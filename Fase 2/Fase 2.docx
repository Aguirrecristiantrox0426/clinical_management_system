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F5A5A" w14:textId="590D28CE" w:rsidR="004B230D" w:rsidRPr="00A638DF" w:rsidRDefault="00A638DF">
      <w:pPr>
        <w:jc w:val="center"/>
        <w:rPr>
          <w:bCs/>
        </w:rPr>
      </w:pPr>
      <w:r w:rsidRPr="00A638DF">
        <w:rPr>
          <w:bCs/>
          <w:sz w:val="40"/>
        </w:rPr>
        <w:t>REQUERIMIENTOS DEL SISTEMA</w:t>
      </w:r>
    </w:p>
    <w:p w14:paraId="14C9F0A3" w14:textId="68E35F3E" w:rsidR="004B230D" w:rsidRDefault="00A638DF">
      <w:pPr>
        <w:pBdr>
          <w:bottom w:val="single" w:sz="12" w:space="1" w:color="auto"/>
        </w:pBdr>
        <w:jc w:val="center"/>
        <w:rPr>
          <w:sz w:val="26"/>
          <w:szCs w:val="26"/>
        </w:rPr>
      </w:pPr>
      <w:r w:rsidRPr="00A638DF">
        <w:rPr>
          <w:sz w:val="26"/>
          <w:szCs w:val="26"/>
        </w:rPr>
        <w:t>Sistema de Gestión de Clínica</w:t>
      </w:r>
    </w:p>
    <w:p w14:paraId="08004844" w14:textId="3A5613C4" w:rsidR="00A638DF" w:rsidRDefault="00A638DF">
      <w:pPr>
        <w:jc w:val="center"/>
        <w:rPr>
          <w:sz w:val="26"/>
          <w:szCs w:val="26"/>
        </w:rPr>
      </w:pPr>
      <w:r>
        <w:t>Análisis y Desarrollo de Software</w:t>
      </w:r>
    </w:p>
    <w:p w14:paraId="13411D59" w14:textId="440F9C53" w:rsidR="00A638DF" w:rsidRDefault="00A638DF">
      <w:pPr>
        <w:jc w:val="center"/>
        <w:rPr>
          <w:sz w:val="26"/>
          <w:szCs w:val="26"/>
        </w:rPr>
      </w:pPr>
    </w:p>
    <w:p w14:paraId="25ECF073" w14:textId="0DD12C85" w:rsidR="00A638DF" w:rsidRDefault="00A638DF">
      <w:pPr>
        <w:jc w:val="center"/>
        <w:rPr>
          <w:sz w:val="26"/>
          <w:szCs w:val="26"/>
        </w:rPr>
      </w:pPr>
    </w:p>
    <w:p w14:paraId="2CA59B65" w14:textId="68474A8E" w:rsidR="00A638DF" w:rsidRDefault="00A638DF">
      <w:pPr>
        <w:jc w:val="center"/>
        <w:rPr>
          <w:sz w:val="26"/>
          <w:szCs w:val="26"/>
        </w:rPr>
      </w:pPr>
    </w:p>
    <w:p w14:paraId="120413C3" w14:textId="4176E214" w:rsidR="00A638DF" w:rsidRDefault="00A638DF">
      <w:pPr>
        <w:jc w:val="center"/>
        <w:rPr>
          <w:sz w:val="26"/>
          <w:szCs w:val="26"/>
        </w:rPr>
      </w:pPr>
    </w:p>
    <w:p w14:paraId="08CBE2A0" w14:textId="10C1C0EF" w:rsidR="00A638DF" w:rsidRDefault="00A638DF">
      <w:pPr>
        <w:jc w:val="center"/>
        <w:rPr>
          <w:sz w:val="26"/>
          <w:szCs w:val="26"/>
        </w:rPr>
      </w:pPr>
    </w:p>
    <w:p w14:paraId="74135C20" w14:textId="25C22685" w:rsidR="00A638DF" w:rsidRDefault="00A638DF">
      <w:pPr>
        <w:jc w:val="center"/>
        <w:rPr>
          <w:sz w:val="26"/>
          <w:szCs w:val="26"/>
        </w:rPr>
      </w:pPr>
    </w:p>
    <w:p w14:paraId="252B6575" w14:textId="77777777" w:rsidR="00A638DF" w:rsidRDefault="00A638DF" w:rsidP="00A638DF">
      <w:pPr>
        <w:jc w:val="center"/>
      </w:pPr>
      <w:r>
        <w:t>Integrantes:</w:t>
      </w:r>
    </w:p>
    <w:p w14:paraId="0CDFF560" w14:textId="77777777" w:rsidR="00A638DF" w:rsidRDefault="00A638DF" w:rsidP="00A638DF">
      <w:pPr>
        <w:jc w:val="center"/>
      </w:pPr>
      <w:r>
        <w:t>Juan David Chaux Cantillo</w:t>
      </w:r>
    </w:p>
    <w:p w14:paraId="06D51C60" w14:textId="77777777" w:rsidR="00A638DF" w:rsidRDefault="00A638DF" w:rsidP="00A638DF">
      <w:pPr>
        <w:jc w:val="center"/>
      </w:pPr>
      <w:r>
        <w:t>Jeison Camilo Dueñas Lozano</w:t>
      </w:r>
    </w:p>
    <w:p w14:paraId="38AE40B4" w14:textId="77777777" w:rsidR="00A638DF" w:rsidRDefault="00A638DF" w:rsidP="00A638DF">
      <w:pPr>
        <w:jc w:val="center"/>
      </w:pPr>
      <w:r>
        <w:t>Cristian Camilo Aguirre Perdomo</w:t>
      </w:r>
    </w:p>
    <w:p w14:paraId="17F88D7A" w14:textId="16BCE774" w:rsidR="00A638DF" w:rsidRPr="00A638DF" w:rsidRDefault="00A638DF" w:rsidP="00A638DF">
      <w:pPr>
        <w:rPr>
          <w:sz w:val="26"/>
          <w:szCs w:val="26"/>
        </w:rPr>
      </w:pPr>
    </w:p>
    <w:p w14:paraId="723B7251" w14:textId="77777777" w:rsidR="004B230D" w:rsidRDefault="004B230D"/>
    <w:p w14:paraId="680805B6" w14:textId="77777777" w:rsidR="00A638DF" w:rsidRDefault="00A638DF" w:rsidP="00A638DF">
      <w:pPr>
        <w:jc w:val="center"/>
      </w:pPr>
      <w:r>
        <w:t>Instructor:</w:t>
      </w:r>
    </w:p>
    <w:p w14:paraId="16CFF647" w14:textId="77777777" w:rsidR="00A638DF" w:rsidRDefault="00A638DF" w:rsidP="00A638DF">
      <w:pPr>
        <w:jc w:val="center"/>
      </w:pPr>
      <w:r>
        <w:t>Carlos Julio Cadena</w:t>
      </w:r>
    </w:p>
    <w:p w14:paraId="4327CF7E" w14:textId="77777777" w:rsidR="00A638DF" w:rsidRDefault="00A638DF" w:rsidP="00A638DF">
      <w:pPr>
        <w:jc w:val="center"/>
      </w:pPr>
    </w:p>
    <w:p w14:paraId="694FFC79" w14:textId="77777777" w:rsidR="00A638DF" w:rsidRDefault="00A638DF" w:rsidP="00A638DF">
      <w:pPr>
        <w:jc w:val="center"/>
      </w:pPr>
    </w:p>
    <w:p w14:paraId="3C9596C8" w14:textId="77777777" w:rsidR="00A638DF" w:rsidRDefault="00A638DF" w:rsidP="00A638DF">
      <w:pPr>
        <w:jc w:val="center"/>
      </w:pPr>
    </w:p>
    <w:p w14:paraId="51C654EA" w14:textId="77777777" w:rsidR="00A638DF" w:rsidRDefault="00A638DF" w:rsidP="00A638DF">
      <w:pPr>
        <w:jc w:val="center"/>
      </w:pPr>
    </w:p>
    <w:p w14:paraId="40B4822E" w14:textId="77777777" w:rsidR="00A638DF" w:rsidRDefault="00A638DF" w:rsidP="00A638DF">
      <w:pPr>
        <w:jc w:val="center"/>
      </w:pPr>
    </w:p>
    <w:p w14:paraId="67F2EB23" w14:textId="77777777" w:rsidR="00A638DF" w:rsidRDefault="00A638DF" w:rsidP="00A638DF">
      <w:pPr>
        <w:jc w:val="center"/>
      </w:pPr>
      <w:r>
        <w:t>Servicio Nacional de Aprendizaje SENA</w:t>
      </w:r>
    </w:p>
    <w:p w14:paraId="6D33820B" w14:textId="77777777" w:rsidR="00A638DF" w:rsidRDefault="00A638DF" w:rsidP="00A638DF">
      <w:pPr>
        <w:jc w:val="center"/>
      </w:pPr>
      <w:r>
        <w:t>Sede de la Industria la Empresa y los Servicios</w:t>
      </w:r>
    </w:p>
    <w:p w14:paraId="6C10C226" w14:textId="77777777" w:rsidR="00A638DF" w:rsidRDefault="00A638DF" w:rsidP="00A638DF">
      <w:pPr>
        <w:jc w:val="center"/>
      </w:pPr>
      <w:r>
        <w:t>Neiva-Huila</w:t>
      </w:r>
    </w:p>
    <w:p w14:paraId="1A416004" w14:textId="33300253" w:rsidR="00A638DF" w:rsidRPr="00A638DF" w:rsidRDefault="00A638DF" w:rsidP="00A638DF">
      <w:pPr>
        <w:jc w:val="center"/>
      </w:pPr>
      <w:r>
        <w:t>2026</w:t>
      </w:r>
    </w:p>
    <w:p w14:paraId="480D4167" w14:textId="77777777" w:rsidR="00F30BBD" w:rsidRPr="001A7135" w:rsidRDefault="00A638DF" w:rsidP="001A7135">
      <w:pPr>
        <w:pStyle w:val="Ttulo1"/>
        <w:numPr>
          <w:ilvl w:val="0"/>
          <w:numId w:val="10"/>
        </w:numPr>
        <w:rPr>
          <w:color w:val="auto"/>
        </w:rPr>
      </w:pPr>
      <w:r w:rsidRPr="001A7135">
        <w:rPr>
          <w:color w:val="auto"/>
        </w:rPr>
        <w:lastRenderedPageBreak/>
        <w:t xml:space="preserve">Objetivo del documento. </w:t>
      </w:r>
    </w:p>
    <w:p w14:paraId="607A7F76" w14:textId="3D014708" w:rsidR="005502DF" w:rsidRPr="001A7135" w:rsidRDefault="005502DF" w:rsidP="001A7135">
      <w:r>
        <w:t>Definir de manera organizada y detallada los requisitos funcionales y no funcionales del Sistema de Gestión de Clínica, estableciendo las reglas de negocio, restricciones, criterios de aceptación, matriz de trazabilidad y alcance de las funcionalidades.</w:t>
      </w:r>
    </w:p>
    <w:p w14:paraId="5678CC00" w14:textId="77777777" w:rsidR="005502DF" w:rsidRDefault="005502DF" w:rsidP="001A7135">
      <w:r>
        <w:t>Este documento establece los requisitos necesarios para desarrollar el sistema completo durante la fase de construcción definida para el proyecto, contemplando la gestión de pacientes, médicos, disponibilidad, citas, atención médica, usuarios, roles, autenticación, recuperación de contraseña, notificaciones y generación de reportes.</w:t>
      </w:r>
    </w:p>
    <w:p w14:paraId="4DE806E9" w14:textId="4BB8775D" w:rsidR="004B230D" w:rsidRPr="00CC3029" w:rsidRDefault="00A638DF" w:rsidP="00CC3029">
      <w:pPr>
        <w:pStyle w:val="Ttulo1"/>
        <w:numPr>
          <w:ilvl w:val="0"/>
          <w:numId w:val="10"/>
        </w:numPr>
        <w:rPr>
          <w:color w:val="auto"/>
        </w:rPr>
      </w:pPr>
      <w:r w:rsidRPr="00CC3029">
        <w:rPr>
          <w:color w:val="auto"/>
        </w:rPr>
        <w:t>Requerimientos funcionales</w:t>
      </w:r>
    </w:p>
    <w:p w14:paraId="2CA832FA" w14:textId="77777777" w:rsidR="00CC3029" w:rsidRPr="00CC3029" w:rsidRDefault="00CC3029" w:rsidP="00CC3029"/>
    <w:p w14:paraId="09FE0922" w14:textId="64755CE1" w:rsidR="007D7CB8" w:rsidRPr="007D7CB8" w:rsidRDefault="000C5BA2" w:rsidP="007D7CB8">
      <w:r w:rsidRPr="000C5BA2">
        <w:t>Los requisitos funcionales describen las funciones y operaciones que el Sistema de Gestión de Clínica deberá proporcionar a sus usuarios. Cada requisito funcional se encuentra relacionado directamente con una historia de usuario</w:t>
      </w:r>
      <w:r w:rsidR="007722C0">
        <w:t>s</w:t>
      </w:r>
      <w:r>
        <w:t>.</w:t>
      </w:r>
    </w:p>
    <w:tbl>
      <w:tblPr>
        <w:tblStyle w:val="Tablaconcuadrcula"/>
        <w:tblW w:w="9607" w:type="dxa"/>
        <w:tblLook w:val="04A0" w:firstRow="1" w:lastRow="0" w:firstColumn="1" w:lastColumn="0" w:noHBand="0" w:noVBand="1"/>
      </w:tblPr>
      <w:tblGrid>
        <w:gridCol w:w="974"/>
        <w:gridCol w:w="1996"/>
        <w:gridCol w:w="1550"/>
        <w:gridCol w:w="5087"/>
      </w:tblGrid>
      <w:tr w:rsidR="007D7CB8" w:rsidRPr="007D7CB8" w14:paraId="69FB682D" w14:textId="77777777" w:rsidTr="001A7135">
        <w:tc>
          <w:tcPr>
            <w:tcW w:w="0" w:type="auto"/>
            <w:hideMark/>
          </w:tcPr>
          <w:p w14:paraId="71B10F1A" w14:textId="77777777" w:rsidR="007D7CB8" w:rsidRPr="007D7CB8" w:rsidRDefault="007D7CB8" w:rsidP="007D7CB8">
            <w:pPr>
              <w:spacing w:after="200" w:line="276" w:lineRule="auto"/>
              <w:rPr>
                <w:b/>
                <w:bCs/>
                <w:lang w:val="es-CO"/>
              </w:rPr>
            </w:pPr>
            <w:r w:rsidRPr="007D7CB8">
              <w:rPr>
                <w:b/>
                <w:bCs/>
                <w:lang w:val="es-CO"/>
              </w:rPr>
              <w:t>Código</w:t>
            </w:r>
          </w:p>
        </w:tc>
        <w:tc>
          <w:tcPr>
            <w:tcW w:w="1996" w:type="dxa"/>
            <w:hideMark/>
          </w:tcPr>
          <w:p w14:paraId="309D49AA" w14:textId="05791901" w:rsidR="007D7CB8" w:rsidRPr="007D7CB8" w:rsidRDefault="007D7CB8" w:rsidP="001A7135">
            <w:pPr>
              <w:spacing w:after="200" w:line="276" w:lineRule="auto"/>
              <w:jc w:val="center"/>
              <w:rPr>
                <w:b/>
                <w:bCs/>
                <w:lang w:val="es-CO"/>
              </w:rPr>
            </w:pPr>
            <w:r w:rsidRPr="007D7CB8">
              <w:rPr>
                <w:b/>
                <w:bCs/>
                <w:lang w:val="es-CO"/>
              </w:rPr>
              <w:t>Historia de usuario</w:t>
            </w:r>
            <w:r w:rsidR="007722C0">
              <w:rPr>
                <w:b/>
                <w:bCs/>
                <w:lang w:val="es-CO"/>
              </w:rPr>
              <w:t>s</w:t>
            </w:r>
            <w:r w:rsidRPr="007D7CB8">
              <w:rPr>
                <w:b/>
                <w:bCs/>
                <w:lang w:val="es-CO"/>
              </w:rPr>
              <w:t xml:space="preserve"> relacionada</w:t>
            </w:r>
          </w:p>
        </w:tc>
        <w:tc>
          <w:tcPr>
            <w:tcW w:w="1417" w:type="dxa"/>
            <w:hideMark/>
          </w:tcPr>
          <w:p w14:paraId="1D1FC3EB" w14:textId="77777777" w:rsidR="007D7CB8" w:rsidRPr="007D7CB8" w:rsidRDefault="007D7CB8" w:rsidP="007D7CB8">
            <w:pPr>
              <w:spacing w:after="200" w:line="276" w:lineRule="auto"/>
              <w:rPr>
                <w:b/>
                <w:bCs/>
                <w:lang w:val="es-CO"/>
              </w:rPr>
            </w:pPr>
            <w:r w:rsidRPr="007D7CB8">
              <w:rPr>
                <w:b/>
                <w:bCs/>
                <w:lang w:val="es-CO"/>
              </w:rPr>
              <w:t>Nombre</w:t>
            </w:r>
          </w:p>
        </w:tc>
        <w:tc>
          <w:tcPr>
            <w:tcW w:w="0" w:type="auto"/>
            <w:hideMark/>
          </w:tcPr>
          <w:p w14:paraId="66ABDAF2" w14:textId="77777777" w:rsidR="007D7CB8" w:rsidRPr="007D7CB8" w:rsidRDefault="007D7CB8" w:rsidP="007D7CB8">
            <w:pPr>
              <w:spacing w:after="200" w:line="276" w:lineRule="auto"/>
              <w:rPr>
                <w:b/>
                <w:bCs/>
                <w:lang w:val="es-CO"/>
              </w:rPr>
            </w:pPr>
            <w:r w:rsidRPr="007D7CB8">
              <w:rPr>
                <w:b/>
                <w:bCs/>
                <w:lang w:val="es-CO"/>
              </w:rPr>
              <w:t>Descripción</w:t>
            </w:r>
          </w:p>
        </w:tc>
      </w:tr>
      <w:tr w:rsidR="007D7CB8" w:rsidRPr="007D7CB8" w14:paraId="60442412" w14:textId="77777777" w:rsidTr="001A7135">
        <w:tc>
          <w:tcPr>
            <w:tcW w:w="0" w:type="auto"/>
            <w:hideMark/>
          </w:tcPr>
          <w:p w14:paraId="6CD8869F" w14:textId="77777777" w:rsidR="007D7CB8" w:rsidRPr="007D7CB8" w:rsidRDefault="007D7CB8" w:rsidP="007D7CB8">
            <w:pPr>
              <w:spacing w:after="200" w:line="276" w:lineRule="auto"/>
              <w:rPr>
                <w:lang w:val="es-CO"/>
              </w:rPr>
            </w:pPr>
            <w:r w:rsidRPr="007D7CB8">
              <w:rPr>
                <w:lang w:val="es-CO"/>
              </w:rPr>
              <w:t>RF-01</w:t>
            </w:r>
          </w:p>
        </w:tc>
        <w:tc>
          <w:tcPr>
            <w:tcW w:w="1996" w:type="dxa"/>
            <w:hideMark/>
          </w:tcPr>
          <w:p w14:paraId="49B180C4" w14:textId="77777777" w:rsidR="007D7CB8" w:rsidRPr="007D7CB8" w:rsidRDefault="007D7CB8" w:rsidP="001A7135">
            <w:pPr>
              <w:spacing w:after="200" w:line="276" w:lineRule="auto"/>
              <w:jc w:val="center"/>
              <w:rPr>
                <w:lang w:val="es-CO"/>
              </w:rPr>
            </w:pPr>
            <w:r w:rsidRPr="007D7CB8">
              <w:rPr>
                <w:lang w:val="es-CO"/>
              </w:rPr>
              <w:t>HU-01</w:t>
            </w:r>
          </w:p>
        </w:tc>
        <w:tc>
          <w:tcPr>
            <w:tcW w:w="1417" w:type="dxa"/>
            <w:hideMark/>
          </w:tcPr>
          <w:p w14:paraId="39A5B48C" w14:textId="77777777" w:rsidR="007D7CB8" w:rsidRPr="007D7CB8" w:rsidRDefault="007D7CB8" w:rsidP="007D7CB8">
            <w:pPr>
              <w:spacing w:after="200" w:line="276" w:lineRule="auto"/>
              <w:rPr>
                <w:lang w:val="es-CO"/>
              </w:rPr>
            </w:pPr>
            <w:r w:rsidRPr="007D7CB8">
              <w:rPr>
                <w:lang w:val="es-CO"/>
              </w:rPr>
              <w:t>Registrar paciente</w:t>
            </w:r>
          </w:p>
        </w:tc>
        <w:tc>
          <w:tcPr>
            <w:tcW w:w="0" w:type="auto"/>
            <w:hideMark/>
          </w:tcPr>
          <w:p w14:paraId="250C346E" w14:textId="77777777" w:rsidR="007D7CB8" w:rsidRPr="007D7CB8" w:rsidRDefault="007D7CB8" w:rsidP="007D7CB8">
            <w:pPr>
              <w:spacing w:after="200" w:line="276" w:lineRule="auto"/>
              <w:rPr>
                <w:lang w:val="es-CO"/>
              </w:rPr>
            </w:pPr>
            <w:r w:rsidRPr="007D7CB8">
              <w:rPr>
                <w:lang w:val="es-CO"/>
              </w:rPr>
              <w:t>El sistema deberá permitir al personal autorizado registrar pacientes ingresando sus datos personales y de contacto. Deberá validar los campos obligatorios y evitar registros duplicados mediante el número de documento.</w:t>
            </w:r>
          </w:p>
        </w:tc>
      </w:tr>
      <w:tr w:rsidR="007D7CB8" w:rsidRPr="007D7CB8" w14:paraId="697BF8A9" w14:textId="77777777" w:rsidTr="001A7135">
        <w:tc>
          <w:tcPr>
            <w:tcW w:w="0" w:type="auto"/>
            <w:hideMark/>
          </w:tcPr>
          <w:p w14:paraId="3128A4A6" w14:textId="77777777" w:rsidR="007D7CB8" w:rsidRPr="007D7CB8" w:rsidRDefault="007D7CB8" w:rsidP="007D7CB8">
            <w:pPr>
              <w:spacing w:after="200" w:line="276" w:lineRule="auto"/>
              <w:rPr>
                <w:lang w:val="es-CO"/>
              </w:rPr>
            </w:pPr>
            <w:r w:rsidRPr="007D7CB8">
              <w:rPr>
                <w:lang w:val="es-CO"/>
              </w:rPr>
              <w:t>RF-02</w:t>
            </w:r>
          </w:p>
        </w:tc>
        <w:tc>
          <w:tcPr>
            <w:tcW w:w="1996" w:type="dxa"/>
            <w:hideMark/>
          </w:tcPr>
          <w:p w14:paraId="7F415389" w14:textId="77777777" w:rsidR="007D7CB8" w:rsidRPr="007D7CB8" w:rsidRDefault="007D7CB8" w:rsidP="001A7135">
            <w:pPr>
              <w:spacing w:after="200" w:line="276" w:lineRule="auto"/>
              <w:jc w:val="center"/>
              <w:rPr>
                <w:lang w:val="es-CO"/>
              </w:rPr>
            </w:pPr>
            <w:r w:rsidRPr="007D7CB8">
              <w:rPr>
                <w:lang w:val="es-CO"/>
              </w:rPr>
              <w:t>HU-02</w:t>
            </w:r>
          </w:p>
        </w:tc>
        <w:tc>
          <w:tcPr>
            <w:tcW w:w="1417" w:type="dxa"/>
            <w:hideMark/>
          </w:tcPr>
          <w:p w14:paraId="082EA9CE" w14:textId="77777777" w:rsidR="007D7CB8" w:rsidRPr="007D7CB8" w:rsidRDefault="007D7CB8" w:rsidP="007D7CB8">
            <w:pPr>
              <w:spacing w:after="200" w:line="276" w:lineRule="auto"/>
              <w:rPr>
                <w:lang w:val="es-CO"/>
              </w:rPr>
            </w:pPr>
            <w:r w:rsidRPr="007D7CB8">
              <w:rPr>
                <w:lang w:val="es-CO"/>
              </w:rPr>
              <w:t>Consultar paciente</w:t>
            </w:r>
          </w:p>
        </w:tc>
        <w:tc>
          <w:tcPr>
            <w:tcW w:w="0" w:type="auto"/>
            <w:hideMark/>
          </w:tcPr>
          <w:p w14:paraId="01350135" w14:textId="77777777" w:rsidR="007D7CB8" w:rsidRPr="007D7CB8" w:rsidRDefault="007D7CB8" w:rsidP="007D7CB8">
            <w:pPr>
              <w:spacing w:after="200" w:line="276" w:lineRule="auto"/>
              <w:rPr>
                <w:lang w:val="es-CO"/>
              </w:rPr>
            </w:pPr>
            <w:r w:rsidRPr="007D7CB8">
              <w:rPr>
                <w:lang w:val="es-CO"/>
              </w:rPr>
              <w:t>El sistema deberá permitir al personal autorizado buscar y consultar pacientes registrados mediante el nombre o número de documento, mostrando la información correspondiente.</w:t>
            </w:r>
          </w:p>
        </w:tc>
      </w:tr>
      <w:tr w:rsidR="007D7CB8" w:rsidRPr="007D7CB8" w14:paraId="7ECF3277" w14:textId="77777777" w:rsidTr="001A7135">
        <w:tc>
          <w:tcPr>
            <w:tcW w:w="0" w:type="auto"/>
            <w:hideMark/>
          </w:tcPr>
          <w:p w14:paraId="53FF6441" w14:textId="77777777" w:rsidR="007D7CB8" w:rsidRPr="007D7CB8" w:rsidRDefault="007D7CB8" w:rsidP="007D7CB8">
            <w:pPr>
              <w:spacing w:after="200" w:line="276" w:lineRule="auto"/>
              <w:rPr>
                <w:lang w:val="es-CO"/>
              </w:rPr>
            </w:pPr>
            <w:r w:rsidRPr="007D7CB8">
              <w:rPr>
                <w:lang w:val="es-CO"/>
              </w:rPr>
              <w:t>RF-03</w:t>
            </w:r>
          </w:p>
        </w:tc>
        <w:tc>
          <w:tcPr>
            <w:tcW w:w="1996" w:type="dxa"/>
            <w:hideMark/>
          </w:tcPr>
          <w:p w14:paraId="07B5F665" w14:textId="77777777" w:rsidR="007D7CB8" w:rsidRPr="007D7CB8" w:rsidRDefault="007D7CB8" w:rsidP="001A7135">
            <w:pPr>
              <w:spacing w:after="200" w:line="276" w:lineRule="auto"/>
              <w:jc w:val="center"/>
              <w:rPr>
                <w:lang w:val="es-CO"/>
              </w:rPr>
            </w:pPr>
            <w:r w:rsidRPr="007D7CB8">
              <w:rPr>
                <w:lang w:val="es-CO"/>
              </w:rPr>
              <w:t>HU-03</w:t>
            </w:r>
          </w:p>
        </w:tc>
        <w:tc>
          <w:tcPr>
            <w:tcW w:w="1417" w:type="dxa"/>
            <w:hideMark/>
          </w:tcPr>
          <w:p w14:paraId="6ABA3FEE" w14:textId="77777777" w:rsidR="007D7CB8" w:rsidRPr="007D7CB8" w:rsidRDefault="007D7CB8" w:rsidP="007D7CB8">
            <w:pPr>
              <w:spacing w:after="200" w:line="276" w:lineRule="auto"/>
              <w:rPr>
                <w:lang w:val="es-CO"/>
              </w:rPr>
            </w:pPr>
            <w:r w:rsidRPr="007D7CB8">
              <w:rPr>
                <w:lang w:val="es-CO"/>
              </w:rPr>
              <w:t>Actualizar paciente</w:t>
            </w:r>
          </w:p>
        </w:tc>
        <w:tc>
          <w:tcPr>
            <w:tcW w:w="0" w:type="auto"/>
            <w:hideMark/>
          </w:tcPr>
          <w:p w14:paraId="063372FE" w14:textId="77777777" w:rsidR="007D7CB8" w:rsidRPr="007D7CB8" w:rsidRDefault="007D7CB8" w:rsidP="007D7CB8">
            <w:pPr>
              <w:spacing w:after="200" w:line="276" w:lineRule="auto"/>
              <w:rPr>
                <w:lang w:val="es-CO"/>
              </w:rPr>
            </w:pPr>
            <w:r w:rsidRPr="007D7CB8">
              <w:rPr>
                <w:lang w:val="es-CO"/>
              </w:rPr>
              <w:t>El sistema deberá permitir al personal autorizado seleccionar un paciente registrado y modificar los datos autorizados, validando la información antes de guardar los cambios.</w:t>
            </w:r>
          </w:p>
        </w:tc>
      </w:tr>
      <w:tr w:rsidR="007D7CB8" w:rsidRPr="007D7CB8" w14:paraId="03FF80F5" w14:textId="77777777" w:rsidTr="001A7135">
        <w:tc>
          <w:tcPr>
            <w:tcW w:w="0" w:type="auto"/>
            <w:hideMark/>
          </w:tcPr>
          <w:p w14:paraId="6DD00846" w14:textId="77777777" w:rsidR="007D7CB8" w:rsidRPr="007D7CB8" w:rsidRDefault="007D7CB8" w:rsidP="007D7CB8">
            <w:pPr>
              <w:spacing w:after="200" w:line="276" w:lineRule="auto"/>
              <w:rPr>
                <w:lang w:val="es-CO"/>
              </w:rPr>
            </w:pPr>
            <w:r w:rsidRPr="007D7CB8">
              <w:rPr>
                <w:lang w:val="es-CO"/>
              </w:rPr>
              <w:t>RF-04</w:t>
            </w:r>
          </w:p>
        </w:tc>
        <w:tc>
          <w:tcPr>
            <w:tcW w:w="1996" w:type="dxa"/>
            <w:hideMark/>
          </w:tcPr>
          <w:p w14:paraId="60DA47CF" w14:textId="77777777" w:rsidR="007D7CB8" w:rsidRPr="007D7CB8" w:rsidRDefault="007D7CB8" w:rsidP="001A7135">
            <w:pPr>
              <w:spacing w:after="200" w:line="276" w:lineRule="auto"/>
              <w:jc w:val="center"/>
              <w:rPr>
                <w:lang w:val="es-CO"/>
              </w:rPr>
            </w:pPr>
            <w:r w:rsidRPr="007D7CB8">
              <w:rPr>
                <w:lang w:val="es-CO"/>
              </w:rPr>
              <w:t>HU-04</w:t>
            </w:r>
          </w:p>
        </w:tc>
        <w:tc>
          <w:tcPr>
            <w:tcW w:w="1417" w:type="dxa"/>
            <w:hideMark/>
          </w:tcPr>
          <w:p w14:paraId="3101BD12" w14:textId="77777777" w:rsidR="007D7CB8" w:rsidRPr="007D7CB8" w:rsidRDefault="007D7CB8" w:rsidP="007D7CB8">
            <w:pPr>
              <w:spacing w:after="200" w:line="276" w:lineRule="auto"/>
              <w:rPr>
                <w:lang w:val="es-CO"/>
              </w:rPr>
            </w:pPr>
            <w:r w:rsidRPr="007D7CB8">
              <w:rPr>
                <w:lang w:val="es-CO"/>
              </w:rPr>
              <w:t>Registrar médico</w:t>
            </w:r>
          </w:p>
        </w:tc>
        <w:tc>
          <w:tcPr>
            <w:tcW w:w="0" w:type="auto"/>
            <w:hideMark/>
          </w:tcPr>
          <w:p w14:paraId="2ABF3275" w14:textId="77777777" w:rsidR="007D7CB8" w:rsidRPr="007D7CB8" w:rsidRDefault="007D7CB8" w:rsidP="007D7CB8">
            <w:pPr>
              <w:spacing w:after="200" w:line="276" w:lineRule="auto"/>
              <w:rPr>
                <w:lang w:val="es-CO"/>
              </w:rPr>
            </w:pPr>
            <w:r w:rsidRPr="007D7CB8">
              <w:rPr>
                <w:lang w:val="es-CO"/>
              </w:rPr>
              <w:t>El sistema deberá permitir al administrador registrar médicos con sus datos básicos y especialidad, validando los campos obligatorios y evitando documentos duplicados.</w:t>
            </w:r>
          </w:p>
        </w:tc>
      </w:tr>
      <w:tr w:rsidR="007D7CB8" w:rsidRPr="007D7CB8" w14:paraId="69603295" w14:textId="77777777" w:rsidTr="001A7135">
        <w:tc>
          <w:tcPr>
            <w:tcW w:w="0" w:type="auto"/>
            <w:hideMark/>
          </w:tcPr>
          <w:p w14:paraId="7C02F14B" w14:textId="77777777" w:rsidR="007D7CB8" w:rsidRPr="007D7CB8" w:rsidRDefault="007D7CB8" w:rsidP="007D7CB8">
            <w:pPr>
              <w:spacing w:after="200" w:line="276" w:lineRule="auto"/>
              <w:rPr>
                <w:lang w:val="es-CO"/>
              </w:rPr>
            </w:pPr>
            <w:r w:rsidRPr="007D7CB8">
              <w:rPr>
                <w:lang w:val="es-CO"/>
              </w:rPr>
              <w:t>RF-05</w:t>
            </w:r>
          </w:p>
        </w:tc>
        <w:tc>
          <w:tcPr>
            <w:tcW w:w="1996" w:type="dxa"/>
            <w:hideMark/>
          </w:tcPr>
          <w:p w14:paraId="17EFD697" w14:textId="77777777" w:rsidR="007D7CB8" w:rsidRPr="007D7CB8" w:rsidRDefault="007D7CB8" w:rsidP="001A7135">
            <w:pPr>
              <w:spacing w:after="200" w:line="276" w:lineRule="auto"/>
              <w:jc w:val="center"/>
              <w:rPr>
                <w:lang w:val="es-CO"/>
              </w:rPr>
            </w:pPr>
            <w:r w:rsidRPr="007D7CB8">
              <w:rPr>
                <w:lang w:val="es-CO"/>
              </w:rPr>
              <w:t>HU-05</w:t>
            </w:r>
          </w:p>
        </w:tc>
        <w:tc>
          <w:tcPr>
            <w:tcW w:w="1417" w:type="dxa"/>
            <w:hideMark/>
          </w:tcPr>
          <w:p w14:paraId="67081A92" w14:textId="77777777" w:rsidR="007D7CB8" w:rsidRPr="007D7CB8" w:rsidRDefault="007D7CB8" w:rsidP="007D7CB8">
            <w:pPr>
              <w:spacing w:after="200" w:line="276" w:lineRule="auto"/>
              <w:rPr>
                <w:lang w:val="es-CO"/>
              </w:rPr>
            </w:pPr>
            <w:r w:rsidRPr="007D7CB8">
              <w:rPr>
                <w:lang w:val="es-CO"/>
              </w:rPr>
              <w:t>Consultar médicos</w:t>
            </w:r>
          </w:p>
        </w:tc>
        <w:tc>
          <w:tcPr>
            <w:tcW w:w="0" w:type="auto"/>
            <w:hideMark/>
          </w:tcPr>
          <w:p w14:paraId="3CF04A53" w14:textId="77777777" w:rsidR="007D7CB8" w:rsidRPr="007D7CB8" w:rsidRDefault="007D7CB8" w:rsidP="007D7CB8">
            <w:pPr>
              <w:spacing w:after="200" w:line="276" w:lineRule="auto"/>
              <w:rPr>
                <w:lang w:val="es-CO"/>
              </w:rPr>
            </w:pPr>
            <w:r w:rsidRPr="007D7CB8">
              <w:rPr>
                <w:lang w:val="es-CO"/>
              </w:rPr>
              <w:t>El sistema deberá permitir al personal autorizado consultar los médicos registrados, mostrando su información básica y especialidad, y facilitando la búsqueda por nombre o especialidad.</w:t>
            </w:r>
          </w:p>
        </w:tc>
      </w:tr>
      <w:tr w:rsidR="007D7CB8" w:rsidRPr="007D7CB8" w14:paraId="537E36EB" w14:textId="77777777" w:rsidTr="001A7135">
        <w:tc>
          <w:tcPr>
            <w:tcW w:w="0" w:type="auto"/>
            <w:hideMark/>
          </w:tcPr>
          <w:p w14:paraId="2A817591" w14:textId="77777777" w:rsidR="007D7CB8" w:rsidRPr="007D7CB8" w:rsidRDefault="007D7CB8" w:rsidP="007D7CB8">
            <w:pPr>
              <w:spacing w:after="200" w:line="276" w:lineRule="auto"/>
              <w:rPr>
                <w:lang w:val="es-CO"/>
              </w:rPr>
            </w:pPr>
            <w:r w:rsidRPr="007D7CB8">
              <w:rPr>
                <w:lang w:val="es-CO"/>
              </w:rPr>
              <w:lastRenderedPageBreak/>
              <w:t>RF-06</w:t>
            </w:r>
          </w:p>
        </w:tc>
        <w:tc>
          <w:tcPr>
            <w:tcW w:w="1996" w:type="dxa"/>
            <w:hideMark/>
          </w:tcPr>
          <w:p w14:paraId="438803AF" w14:textId="77777777" w:rsidR="007D7CB8" w:rsidRPr="007D7CB8" w:rsidRDefault="007D7CB8" w:rsidP="001A7135">
            <w:pPr>
              <w:spacing w:after="200" w:line="276" w:lineRule="auto"/>
              <w:jc w:val="center"/>
              <w:rPr>
                <w:lang w:val="es-CO"/>
              </w:rPr>
            </w:pPr>
            <w:r w:rsidRPr="007D7CB8">
              <w:rPr>
                <w:lang w:val="es-CO"/>
              </w:rPr>
              <w:t>HU-06</w:t>
            </w:r>
          </w:p>
        </w:tc>
        <w:tc>
          <w:tcPr>
            <w:tcW w:w="1417" w:type="dxa"/>
            <w:hideMark/>
          </w:tcPr>
          <w:p w14:paraId="54021967" w14:textId="77777777" w:rsidR="007D7CB8" w:rsidRPr="007D7CB8" w:rsidRDefault="007D7CB8" w:rsidP="007D7CB8">
            <w:pPr>
              <w:spacing w:after="200" w:line="276" w:lineRule="auto"/>
              <w:rPr>
                <w:lang w:val="es-CO"/>
              </w:rPr>
            </w:pPr>
            <w:r w:rsidRPr="007D7CB8">
              <w:rPr>
                <w:lang w:val="es-CO"/>
              </w:rPr>
              <w:t>Actualizar médico</w:t>
            </w:r>
          </w:p>
        </w:tc>
        <w:tc>
          <w:tcPr>
            <w:tcW w:w="0" w:type="auto"/>
            <w:hideMark/>
          </w:tcPr>
          <w:p w14:paraId="6F957389" w14:textId="77777777" w:rsidR="007D7CB8" w:rsidRPr="007D7CB8" w:rsidRDefault="007D7CB8" w:rsidP="007D7CB8">
            <w:pPr>
              <w:spacing w:after="200" w:line="276" w:lineRule="auto"/>
              <w:rPr>
                <w:lang w:val="es-CO"/>
              </w:rPr>
            </w:pPr>
            <w:r w:rsidRPr="007D7CB8">
              <w:rPr>
                <w:lang w:val="es-CO"/>
              </w:rPr>
              <w:t>El sistema deberá permitir al administrador seleccionar un médico registrado y actualizar sus datos autorizados, validando la información antes de guardar los cambios.</w:t>
            </w:r>
          </w:p>
        </w:tc>
      </w:tr>
      <w:tr w:rsidR="007D7CB8" w:rsidRPr="007D7CB8" w14:paraId="168FB74C" w14:textId="77777777" w:rsidTr="001A7135">
        <w:tc>
          <w:tcPr>
            <w:tcW w:w="0" w:type="auto"/>
            <w:hideMark/>
          </w:tcPr>
          <w:p w14:paraId="2C0DC1CB" w14:textId="77777777" w:rsidR="007D7CB8" w:rsidRPr="007D7CB8" w:rsidRDefault="007D7CB8" w:rsidP="007D7CB8">
            <w:pPr>
              <w:spacing w:after="200" w:line="276" w:lineRule="auto"/>
              <w:rPr>
                <w:lang w:val="es-CO"/>
              </w:rPr>
            </w:pPr>
            <w:r w:rsidRPr="007D7CB8">
              <w:rPr>
                <w:lang w:val="es-CO"/>
              </w:rPr>
              <w:t>RF-07</w:t>
            </w:r>
          </w:p>
        </w:tc>
        <w:tc>
          <w:tcPr>
            <w:tcW w:w="1996" w:type="dxa"/>
            <w:hideMark/>
          </w:tcPr>
          <w:p w14:paraId="26D05C38" w14:textId="77777777" w:rsidR="007D7CB8" w:rsidRPr="007D7CB8" w:rsidRDefault="007D7CB8" w:rsidP="001A7135">
            <w:pPr>
              <w:spacing w:after="200" w:line="276" w:lineRule="auto"/>
              <w:jc w:val="center"/>
              <w:rPr>
                <w:lang w:val="es-CO"/>
              </w:rPr>
            </w:pPr>
            <w:r w:rsidRPr="007D7CB8">
              <w:rPr>
                <w:lang w:val="es-CO"/>
              </w:rPr>
              <w:t>HU-07</w:t>
            </w:r>
          </w:p>
        </w:tc>
        <w:tc>
          <w:tcPr>
            <w:tcW w:w="1417" w:type="dxa"/>
            <w:hideMark/>
          </w:tcPr>
          <w:p w14:paraId="226E9129" w14:textId="77777777" w:rsidR="007D7CB8" w:rsidRPr="007D7CB8" w:rsidRDefault="007D7CB8" w:rsidP="007D7CB8">
            <w:pPr>
              <w:spacing w:after="200" w:line="276" w:lineRule="auto"/>
              <w:rPr>
                <w:lang w:val="es-CO"/>
              </w:rPr>
            </w:pPr>
            <w:r w:rsidRPr="007D7CB8">
              <w:rPr>
                <w:lang w:val="es-CO"/>
              </w:rPr>
              <w:t>Gestionar disponibilidad de médicos</w:t>
            </w:r>
          </w:p>
        </w:tc>
        <w:tc>
          <w:tcPr>
            <w:tcW w:w="0" w:type="auto"/>
            <w:hideMark/>
          </w:tcPr>
          <w:p w14:paraId="06C389F2" w14:textId="77777777" w:rsidR="007D7CB8" w:rsidRPr="007D7CB8" w:rsidRDefault="007D7CB8" w:rsidP="007D7CB8">
            <w:pPr>
              <w:spacing w:after="200" w:line="276" w:lineRule="auto"/>
              <w:rPr>
                <w:lang w:val="es-CO"/>
              </w:rPr>
            </w:pPr>
            <w:r w:rsidRPr="007D7CB8">
              <w:rPr>
                <w:lang w:val="es-CO"/>
              </w:rPr>
              <w:t>El sistema deberá permitir al administrador registrar, consultar y modificar los días y horarios de disponibilidad de los médicos, validando que los horarios sean válidos y utilizándolos para la programación de citas.</w:t>
            </w:r>
          </w:p>
        </w:tc>
      </w:tr>
      <w:tr w:rsidR="007D7CB8" w:rsidRPr="007D7CB8" w14:paraId="039507F3" w14:textId="77777777" w:rsidTr="001A7135">
        <w:tc>
          <w:tcPr>
            <w:tcW w:w="0" w:type="auto"/>
            <w:hideMark/>
          </w:tcPr>
          <w:p w14:paraId="2277A2CC" w14:textId="77777777" w:rsidR="007D7CB8" w:rsidRPr="007D7CB8" w:rsidRDefault="007D7CB8" w:rsidP="007D7CB8">
            <w:pPr>
              <w:spacing w:after="200" w:line="276" w:lineRule="auto"/>
              <w:rPr>
                <w:lang w:val="es-CO"/>
              </w:rPr>
            </w:pPr>
            <w:r w:rsidRPr="007D7CB8">
              <w:rPr>
                <w:lang w:val="es-CO"/>
              </w:rPr>
              <w:t>RF-08</w:t>
            </w:r>
          </w:p>
        </w:tc>
        <w:tc>
          <w:tcPr>
            <w:tcW w:w="1996" w:type="dxa"/>
            <w:hideMark/>
          </w:tcPr>
          <w:p w14:paraId="62AD2AD3" w14:textId="77777777" w:rsidR="007D7CB8" w:rsidRPr="007D7CB8" w:rsidRDefault="007D7CB8" w:rsidP="001A7135">
            <w:pPr>
              <w:spacing w:after="200" w:line="276" w:lineRule="auto"/>
              <w:jc w:val="center"/>
              <w:rPr>
                <w:lang w:val="es-CO"/>
              </w:rPr>
            </w:pPr>
            <w:r w:rsidRPr="007D7CB8">
              <w:rPr>
                <w:lang w:val="es-CO"/>
              </w:rPr>
              <w:t>HU-08</w:t>
            </w:r>
          </w:p>
        </w:tc>
        <w:tc>
          <w:tcPr>
            <w:tcW w:w="1417" w:type="dxa"/>
            <w:hideMark/>
          </w:tcPr>
          <w:p w14:paraId="2850BBC4" w14:textId="77777777" w:rsidR="007D7CB8" w:rsidRPr="007D7CB8" w:rsidRDefault="007D7CB8" w:rsidP="007D7CB8">
            <w:pPr>
              <w:spacing w:after="200" w:line="276" w:lineRule="auto"/>
              <w:rPr>
                <w:lang w:val="es-CO"/>
              </w:rPr>
            </w:pPr>
            <w:r w:rsidRPr="007D7CB8">
              <w:rPr>
                <w:lang w:val="es-CO"/>
              </w:rPr>
              <w:t>Programar cita</w:t>
            </w:r>
          </w:p>
        </w:tc>
        <w:tc>
          <w:tcPr>
            <w:tcW w:w="0" w:type="auto"/>
            <w:hideMark/>
          </w:tcPr>
          <w:p w14:paraId="3C40233F" w14:textId="77777777" w:rsidR="007D7CB8" w:rsidRPr="007D7CB8" w:rsidRDefault="007D7CB8" w:rsidP="007D7CB8">
            <w:pPr>
              <w:spacing w:after="200" w:line="276" w:lineRule="auto"/>
              <w:rPr>
                <w:lang w:val="es-CO"/>
              </w:rPr>
            </w:pPr>
            <w:r w:rsidRPr="007D7CB8">
              <w:rPr>
                <w:lang w:val="es-CO"/>
              </w:rPr>
              <w:t>El sistema deberá permitir al personal autorizado programar una cita relacionando un paciente, un médico, una fecha y una hora. Antes de guardar deberá verificar la existencia del paciente y médico, la validez de la fecha y hora, la disponibilidad del médico y la ausencia de conflictos de horario.</w:t>
            </w:r>
          </w:p>
        </w:tc>
      </w:tr>
      <w:tr w:rsidR="007D7CB8" w:rsidRPr="007D7CB8" w14:paraId="7B26D76E" w14:textId="77777777" w:rsidTr="001A7135">
        <w:tc>
          <w:tcPr>
            <w:tcW w:w="0" w:type="auto"/>
            <w:hideMark/>
          </w:tcPr>
          <w:p w14:paraId="075EA383" w14:textId="77777777" w:rsidR="007D7CB8" w:rsidRPr="007D7CB8" w:rsidRDefault="007D7CB8" w:rsidP="007D7CB8">
            <w:pPr>
              <w:spacing w:after="200" w:line="276" w:lineRule="auto"/>
              <w:rPr>
                <w:lang w:val="es-CO"/>
              </w:rPr>
            </w:pPr>
            <w:r w:rsidRPr="007D7CB8">
              <w:rPr>
                <w:lang w:val="es-CO"/>
              </w:rPr>
              <w:t>RF-09</w:t>
            </w:r>
          </w:p>
        </w:tc>
        <w:tc>
          <w:tcPr>
            <w:tcW w:w="1996" w:type="dxa"/>
            <w:hideMark/>
          </w:tcPr>
          <w:p w14:paraId="54B38ED6" w14:textId="77777777" w:rsidR="007D7CB8" w:rsidRPr="007D7CB8" w:rsidRDefault="007D7CB8" w:rsidP="001A7135">
            <w:pPr>
              <w:spacing w:after="200" w:line="276" w:lineRule="auto"/>
              <w:jc w:val="center"/>
              <w:rPr>
                <w:lang w:val="es-CO"/>
              </w:rPr>
            </w:pPr>
            <w:r w:rsidRPr="007D7CB8">
              <w:rPr>
                <w:lang w:val="es-CO"/>
              </w:rPr>
              <w:t>HU-09</w:t>
            </w:r>
          </w:p>
        </w:tc>
        <w:tc>
          <w:tcPr>
            <w:tcW w:w="1417" w:type="dxa"/>
            <w:hideMark/>
          </w:tcPr>
          <w:p w14:paraId="077B9511" w14:textId="77777777" w:rsidR="007D7CB8" w:rsidRPr="007D7CB8" w:rsidRDefault="007D7CB8" w:rsidP="007D7CB8">
            <w:pPr>
              <w:spacing w:after="200" w:line="276" w:lineRule="auto"/>
              <w:rPr>
                <w:lang w:val="es-CO"/>
              </w:rPr>
            </w:pPr>
            <w:r w:rsidRPr="007D7CB8">
              <w:rPr>
                <w:lang w:val="es-CO"/>
              </w:rPr>
              <w:t>Consultar citas</w:t>
            </w:r>
          </w:p>
        </w:tc>
        <w:tc>
          <w:tcPr>
            <w:tcW w:w="0" w:type="auto"/>
            <w:hideMark/>
          </w:tcPr>
          <w:p w14:paraId="2B12612D" w14:textId="77777777" w:rsidR="007D7CB8" w:rsidRPr="007D7CB8" w:rsidRDefault="007D7CB8" w:rsidP="007D7CB8">
            <w:pPr>
              <w:spacing w:after="200" w:line="276" w:lineRule="auto"/>
              <w:rPr>
                <w:lang w:val="es-CO"/>
              </w:rPr>
            </w:pPr>
            <w:r w:rsidRPr="007D7CB8">
              <w:rPr>
                <w:lang w:val="es-CO"/>
              </w:rPr>
              <w:t>El sistema deberá permitir al personal autorizado consultar las citas registradas, mostrando paciente, médico, fecha, hora y estado, y permitiendo realizar consultas por fecha.</w:t>
            </w:r>
          </w:p>
        </w:tc>
      </w:tr>
      <w:tr w:rsidR="007D7CB8" w:rsidRPr="007D7CB8" w14:paraId="777A69B5" w14:textId="77777777" w:rsidTr="001A7135">
        <w:tc>
          <w:tcPr>
            <w:tcW w:w="0" w:type="auto"/>
            <w:hideMark/>
          </w:tcPr>
          <w:p w14:paraId="1C23A03B" w14:textId="77777777" w:rsidR="007D7CB8" w:rsidRPr="007D7CB8" w:rsidRDefault="007D7CB8" w:rsidP="007D7CB8">
            <w:pPr>
              <w:spacing w:after="200" w:line="276" w:lineRule="auto"/>
              <w:rPr>
                <w:lang w:val="es-CO"/>
              </w:rPr>
            </w:pPr>
            <w:r w:rsidRPr="007D7CB8">
              <w:rPr>
                <w:lang w:val="es-CO"/>
              </w:rPr>
              <w:t>RF-10</w:t>
            </w:r>
          </w:p>
        </w:tc>
        <w:tc>
          <w:tcPr>
            <w:tcW w:w="1996" w:type="dxa"/>
            <w:hideMark/>
          </w:tcPr>
          <w:p w14:paraId="1DC6C849" w14:textId="77777777" w:rsidR="007D7CB8" w:rsidRPr="007D7CB8" w:rsidRDefault="007D7CB8" w:rsidP="001A7135">
            <w:pPr>
              <w:spacing w:after="200" w:line="276" w:lineRule="auto"/>
              <w:jc w:val="center"/>
              <w:rPr>
                <w:lang w:val="es-CO"/>
              </w:rPr>
            </w:pPr>
            <w:r w:rsidRPr="007D7CB8">
              <w:rPr>
                <w:lang w:val="es-CO"/>
              </w:rPr>
              <w:t>HU-10</w:t>
            </w:r>
          </w:p>
        </w:tc>
        <w:tc>
          <w:tcPr>
            <w:tcW w:w="1417" w:type="dxa"/>
            <w:hideMark/>
          </w:tcPr>
          <w:p w14:paraId="6DFE4B9E" w14:textId="77777777" w:rsidR="007D7CB8" w:rsidRPr="007D7CB8" w:rsidRDefault="007D7CB8" w:rsidP="007D7CB8">
            <w:pPr>
              <w:spacing w:after="200" w:line="276" w:lineRule="auto"/>
              <w:rPr>
                <w:lang w:val="es-CO"/>
              </w:rPr>
            </w:pPr>
            <w:r w:rsidRPr="007D7CB8">
              <w:rPr>
                <w:lang w:val="es-CO"/>
              </w:rPr>
              <w:t>Modificar cita</w:t>
            </w:r>
          </w:p>
        </w:tc>
        <w:tc>
          <w:tcPr>
            <w:tcW w:w="0" w:type="auto"/>
            <w:hideMark/>
          </w:tcPr>
          <w:p w14:paraId="4FA7E7F4" w14:textId="77777777" w:rsidR="007D7CB8" w:rsidRPr="007D7CB8" w:rsidRDefault="007D7CB8" w:rsidP="007D7CB8">
            <w:pPr>
              <w:spacing w:after="200" w:line="276" w:lineRule="auto"/>
              <w:rPr>
                <w:lang w:val="es-CO"/>
              </w:rPr>
            </w:pPr>
            <w:r w:rsidRPr="007D7CB8">
              <w:rPr>
                <w:lang w:val="es-CO"/>
              </w:rPr>
              <w:t>El sistema deberá permitir al personal autorizado modificar la fecha, hora o médico de una cita. Antes de guardar los cambios deberá comprobar la disponibilidad del nuevo horario y evitar conflictos con otras citas.</w:t>
            </w:r>
          </w:p>
        </w:tc>
      </w:tr>
      <w:tr w:rsidR="007D7CB8" w:rsidRPr="007D7CB8" w14:paraId="00DDBC6F" w14:textId="77777777" w:rsidTr="001A7135">
        <w:tc>
          <w:tcPr>
            <w:tcW w:w="0" w:type="auto"/>
            <w:hideMark/>
          </w:tcPr>
          <w:p w14:paraId="2E363E70" w14:textId="77777777" w:rsidR="007D7CB8" w:rsidRPr="007D7CB8" w:rsidRDefault="007D7CB8" w:rsidP="007D7CB8">
            <w:pPr>
              <w:spacing w:after="200" w:line="276" w:lineRule="auto"/>
              <w:rPr>
                <w:lang w:val="es-CO"/>
              </w:rPr>
            </w:pPr>
            <w:r w:rsidRPr="007D7CB8">
              <w:rPr>
                <w:lang w:val="es-CO"/>
              </w:rPr>
              <w:t>RF-11</w:t>
            </w:r>
          </w:p>
        </w:tc>
        <w:tc>
          <w:tcPr>
            <w:tcW w:w="1996" w:type="dxa"/>
            <w:hideMark/>
          </w:tcPr>
          <w:p w14:paraId="720627ED" w14:textId="77777777" w:rsidR="007D7CB8" w:rsidRPr="007D7CB8" w:rsidRDefault="007D7CB8" w:rsidP="001A7135">
            <w:pPr>
              <w:spacing w:after="200" w:line="276" w:lineRule="auto"/>
              <w:jc w:val="center"/>
              <w:rPr>
                <w:lang w:val="es-CO"/>
              </w:rPr>
            </w:pPr>
            <w:r w:rsidRPr="007D7CB8">
              <w:rPr>
                <w:lang w:val="es-CO"/>
              </w:rPr>
              <w:t>HU-11</w:t>
            </w:r>
          </w:p>
        </w:tc>
        <w:tc>
          <w:tcPr>
            <w:tcW w:w="1417" w:type="dxa"/>
            <w:hideMark/>
          </w:tcPr>
          <w:p w14:paraId="713695BF" w14:textId="77777777" w:rsidR="007D7CB8" w:rsidRPr="007D7CB8" w:rsidRDefault="007D7CB8" w:rsidP="007D7CB8">
            <w:pPr>
              <w:spacing w:after="200" w:line="276" w:lineRule="auto"/>
              <w:rPr>
                <w:lang w:val="es-CO"/>
              </w:rPr>
            </w:pPr>
            <w:r w:rsidRPr="007D7CB8">
              <w:rPr>
                <w:lang w:val="es-CO"/>
              </w:rPr>
              <w:t>Cancelar cita</w:t>
            </w:r>
          </w:p>
        </w:tc>
        <w:tc>
          <w:tcPr>
            <w:tcW w:w="0" w:type="auto"/>
            <w:hideMark/>
          </w:tcPr>
          <w:p w14:paraId="561BBAE5" w14:textId="77777777" w:rsidR="007D7CB8" w:rsidRPr="007D7CB8" w:rsidRDefault="007D7CB8" w:rsidP="007D7CB8">
            <w:pPr>
              <w:spacing w:after="200" w:line="276" w:lineRule="auto"/>
              <w:rPr>
                <w:lang w:val="es-CO"/>
              </w:rPr>
            </w:pPr>
            <w:r w:rsidRPr="007D7CB8">
              <w:rPr>
                <w:lang w:val="es-CO"/>
              </w:rPr>
              <w:t>El sistema deberá permitir al personal autorizado cancelar una cita programada. Deberá solicitar confirmación y, una vez realizada la operación, cambiar el estado de la cita a Cancelada conservando su registro.</w:t>
            </w:r>
          </w:p>
        </w:tc>
      </w:tr>
      <w:tr w:rsidR="007D7CB8" w:rsidRPr="007D7CB8" w14:paraId="29CBE74E" w14:textId="77777777" w:rsidTr="001A7135">
        <w:tc>
          <w:tcPr>
            <w:tcW w:w="0" w:type="auto"/>
            <w:hideMark/>
          </w:tcPr>
          <w:p w14:paraId="5592AE9D" w14:textId="77777777" w:rsidR="007D7CB8" w:rsidRPr="007D7CB8" w:rsidRDefault="007D7CB8" w:rsidP="007D7CB8">
            <w:pPr>
              <w:spacing w:after="200" w:line="276" w:lineRule="auto"/>
              <w:rPr>
                <w:lang w:val="es-CO"/>
              </w:rPr>
            </w:pPr>
            <w:r w:rsidRPr="007D7CB8">
              <w:rPr>
                <w:lang w:val="es-CO"/>
              </w:rPr>
              <w:t>RF-12</w:t>
            </w:r>
          </w:p>
        </w:tc>
        <w:tc>
          <w:tcPr>
            <w:tcW w:w="1996" w:type="dxa"/>
            <w:hideMark/>
          </w:tcPr>
          <w:p w14:paraId="77419107" w14:textId="77777777" w:rsidR="007D7CB8" w:rsidRPr="007D7CB8" w:rsidRDefault="007D7CB8" w:rsidP="001A7135">
            <w:pPr>
              <w:spacing w:after="200" w:line="276" w:lineRule="auto"/>
              <w:jc w:val="center"/>
              <w:rPr>
                <w:lang w:val="es-CO"/>
              </w:rPr>
            </w:pPr>
            <w:r w:rsidRPr="007D7CB8">
              <w:rPr>
                <w:lang w:val="es-CO"/>
              </w:rPr>
              <w:t>HU-12</w:t>
            </w:r>
          </w:p>
        </w:tc>
        <w:tc>
          <w:tcPr>
            <w:tcW w:w="1417" w:type="dxa"/>
            <w:hideMark/>
          </w:tcPr>
          <w:p w14:paraId="2965B69A" w14:textId="77777777" w:rsidR="007D7CB8" w:rsidRPr="007D7CB8" w:rsidRDefault="007D7CB8" w:rsidP="007D7CB8">
            <w:pPr>
              <w:spacing w:after="200" w:line="276" w:lineRule="auto"/>
              <w:rPr>
                <w:lang w:val="es-CO"/>
              </w:rPr>
            </w:pPr>
            <w:r w:rsidRPr="007D7CB8">
              <w:rPr>
                <w:lang w:val="es-CO"/>
              </w:rPr>
              <w:t>Consultar información del paciente</w:t>
            </w:r>
          </w:p>
        </w:tc>
        <w:tc>
          <w:tcPr>
            <w:tcW w:w="0" w:type="auto"/>
            <w:hideMark/>
          </w:tcPr>
          <w:p w14:paraId="3E1AEB91" w14:textId="77777777" w:rsidR="007D7CB8" w:rsidRPr="007D7CB8" w:rsidRDefault="007D7CB8" w:rsidP="007D7CB8">
            <w:pPr>
              <w:spacing w:after="200" w:line="276" w:lineRule="auto"/>
              <w:rPr>
                <w:lang w:val="es-CO"/>
              </w:rPr>
            </w:pPr>
            <w:r w:rsidRPr="007D7CB8">
              <w:rPr>
                <w:lang w:val="es-CO"/>
              </w:rPr>
              <w:t>El sistema deberá permitir al médico consultar la información básica del paciente asociado a una cita, verificando que tenga autorización para acceder a dicha información.</w:t>
            </w:r>
          </w:p>
        </w:tc>
      </w:tr>
      <w:tr w:rsidR="007D7CB8" w:rsidRPr="007D7CB8" w14:paraId="449CBC75" w14:textId="77777777" w:rsidTr="001A7135">
        <w:tc>
          <w:tcPr>
            <w:tcW w:w="0" w:type="auto"/>
            <w:hideMark/>
          </w:tcPr>
          <w:p w14:paraId="0E7555B5" w14:textId="77777777" w:rsidR="007D7CB8" w:rsidRPr="007D7CB8" w:rsidRDefault="007D7CB8" w:rsidP="007D7CB8">
            <w:pPr>
              <w:spacing w:after="200" w:line="276" w:lineRule="auto"/>
              <w:rPr>
                <w:lang w:val="es-CO"/>
              </w:rPr>
            </w:pPr>
            <w:r w:rsidRPr="007D7CB8">
              <w:rPr>
                <w:lang w:val="es-CO"/>
              </w:rPr>
              <w:t>RF-13</w:t>
            </w:r>
          </w:p>
        </w:tc>
        <w:tc>
          <w:tcPr>
            <w:tcW w:w="1996" w:type="dxa"/>
            <w:hideMark/>
          </w:tcPr>
          <w:p w14:paraId="4665C756" w14:textId="77777777" w:rsidR="007D7CB8" w:rsidRPr="007D7CB8" w:rsidRDefault="007D7CB8" w:rsidP="001A7135">
            <w:pPr>
              <w:spacing w:after="200" w:line="276" w:lineRule="auto"/>
              <w:jc w:val="center"/>
              <w:rPr>
                <w:lang w:val="es-CO"/>
              </w:rPr>
            </w:pPr>
            <w:r w:rsidRPr="007D7CB8">
              <w:rPr>
                <w:lang w:val="es-CO"/>
              </w:rPr>
              <w:t>HU-13</w:t>
            </w:r>
          </w:p>
        </w:tc>
        <w:tc>
          <w:tcPr>
            <w:tcW w:w="1417" w:type="dxa"/>
            <w:hideMark/>
          </w:tcPr>
          <w:p w14:paraId="499D0C21" w14:textId="77777777" w:rsidR="007D7CB8" w:rsidRPr="007D7CB8" w:rsidRDefault="007D7CB8" w:rsidP="007D7CB8">
            <w:pPr>
              <w:spacing w:after="200" w:line="276" w:lineRule="auto"/>
              <w:rPr>
                <w:lang w:val="es-CO"/>
              </w:rPr>
            </w:pPr>
            <w:r w:rsidRPr="007D7CB8">
              <w:rPr>
                <w:lang w:val="es-CO"/>
              </w:rPr>
              <w:t>Registrar atención médica</w:t>
            </w:r>
          </w:p>
        </w:tc>
        <w:tc>
          <w:tcPr>
            <w:tcW w:w="0" w:type="auto"/>
            <w:hideMark/>
          </w:tcPr>
          <w:p w14:paraId="28E71852" w14:textId="77777777" w:rsidR="007D7CB8" w:rsidRPr="007D7CB8" w:rsidRDefault="007D7CB8" w:rsidP="007D7CB8">
            <w:pPr>
              <w:spacing w:after="200" w:line="276" w:lineRule="auto"/>
              <w:rPr>
                <w:lang w:val="es-CO"/>
              </w:rPr>
            </w:pPr>
            <w:r w:rsidRPr="007D7CB8">
              <w:rPr>
                <w:lang w:val="es-CO"/>
              </w:rPr>
              <w:t>El sistema deberá permitir al médico registrar la información básica de la atención realizada, incluyendo fecha, motivo de consulta, observaciones y resultado, asociándola con el paciente y médico correspondientes.</w:t>
            </w:r>
          </w:p>
        </w:tc>
      </w:tr>
      <w:tr w:rsidR="007D7CB8" w:rsidRPr="007D7CB8" w14:paraId="161ECC0E" w14:textId="77777777" w:rsidTr="001A7135">
        <w:tc>
          <w:tcPr>
            <w:tcW w:w="0" w:type="auto"/>
            <w:hideMark/>
          </w:tcPr>
          <w:p w14:paraId="4BF6B6F6" w14:textId="77777777" w:rsidR="007D7CB8" w:rsidRPr="007D7CB8" w:rsidRDefault="007D7CB8" w:rsidP="007D7CB8">
            <w:pPr>
              <w:spacing w:after="200" w:line="276" w:lineRule="auto"/>
              <w:rPr>
                <w:lang w:val="es-CO"/>
              </w:rPr>
            </w:pPr>
            <w:r w:rsidRPr="007D7CB8">
              <w:rPr>
                <w:lang w:val="es-CO"/>
              </w:rPr>
              <w:lastRenderedPageBreak/>
              <w:t>RF-14</w:t>
            </w:r>
          </w:p>
        </w:tc>
        <w:tc>
          <w:tcPr>
            <w:tcW w:w="1996" w:type="dxa"/>
            <w:hideMark/>
          </w:tcPr>
          <w:p w14:paraId="52D5C8C4" w14:textId="77777777" w:rsidR="007D7CB8" w:rsidRPr="007D7CB8" w:rsidRDefault="007D7CB8" w:rsidP="001A7135">
            <w:pPr>
              <w:spacing w:after="200" w:line="276" w:lineRule="auto"/>
              <w:jc w:val="center"/>
              <w:rPr>
                <w:lang w:val="es-CO"/>
              </w:rPr>
            </w:pPr>
            <w:r w:rsidRPr="007D7CB8">
              <w:rPr>
                <w:lang w:val="es-CO"/>
              </w:rPr>
              <w:t>HU-14</w:t>
            </w:r>
          </w:p>
        </w:tc>
        <w:tc>
          <w:tcPr>
            <w:tcW w:w="1417" w:type="dxa"/>
            <w:hideMark/>
          </w:tcPr>
          <w:p w14:paraId="6E83F964" w14:textId="77777777" w:rsidR="007D7CB8" w:rsidRPr="007D7CB8" w:rsidRDefault="007D7CB8" w:rsidP="007D7CB8">
            <w:pPr>
              <w:spacing w:after="200" w:line="276" w:lineRule="auto"/>
              <w:rPr>
                <w:lang w:val="es-CO"/>
              </w:rPr>
            </w:pPr>
            <w:r w:rsidRPr="007D7CB8">
              <w:rPr>
                <w:lang w:val="es-CO"/>
              </w:rPr>
              <w:t>Consultar atenciones anteriores</w:t>
            </w:r>
          </w:p>
        </w:tc>
        <w:tc>
          <w:tcPr>
            <w:tcW w:w="0" w:type="auto"/>
            <w:hideMark/>
          </w:tcPr>
          <w:p w14:paraId="58036AA3" w14:textId="77777777" w:rsidR="007D7CB8" w:rsidRPr="007D7CB8" w:rsidRDefault="007D7CB8" w:rsidP="007D7CB8">
            <w:pPr>
              <w:spacing w:after="200" w:line="276" w:lineRule="auto"/>
              <w:rPr>
                <w:lang w:val="es-CO"/>
              </w:rPr>
            </w:pPr>
            <w:r w:rsidRPr="007D7CB8">
              <w:rPr>
                <w:lang w:val="es-CO"/>
              </w:rPr>
              <w:t>El sistema deberá permitir al médico autorizado consultar las atenciones anteriores registradas para un paciente, mostrando la información básica correspondiente a cada atención.</w:t>
            </w:r>
          </w:p>
        </w:tc>
      </w:tr>
      <w:tr w:rsidR="007D7CB8" w:rsidRPr="007D7CB8" w14:paraId="7900D338" w14:textId="77777777" w:rsidTr="001A7135">
        <w:tc>
          <w:tcPr>
            <w:tcW w:w="0" w:type="auto"/>
            <w:hideMark/>
          </w:tcPr>
          <w:p w14:paraId="3686EA96" w14:textId="77777777" w:rsidR="007D7CB8" w:rsidRPr="007D7CB8" w:rsidRDefault="007D7CB8" w:rsidP="007D7CB8">
            <w:pPr>
              <w:spacing w:after="200" w:line="276" w:lineRule="auto"/>
              <w:rPr>
                <w:lang w:val="es-CO"/>
              </w:rPr>
            </w:pPr>
            <w:r w:rsidRPr="007D7CB8">
              <w:rPr>
                <w:lang w:val="es-CO"/>
              </w:rPr>
              <w:t>RF-15</w:t>
            </w:r>
          </w:p>
        </w:tc>
        <w:tc>
          <w:tcPr>
            <w:tcW w:w="1996" w:type="dxa"/>
            <w:hideMark/>
          </w:tcPr>
          <w:p w14:paraId="70E24A7D" w14:textId="77777777" w:rsidR="007D7CB8" w:rsidRPr="007D7CB8" w:rsidRDefault="007D7CB8" w:rsidP="001A7135">
            <w:pPr>
              <w:spacing w:after="200" w:line="276" w:lineRule="auto"/>
              <w:jc w:val="center"/>
              <w:rPr>
                <w:lang w:val="es-CO"/>
              </w:rPr>
            </w:pPr>
            <w:r w:rsidRPr="007D7CB8">
              <w:rPr>
                <w:lang w:val="es-CO"/>
              </w:rPr>
              <w:t>HU-15</w:t>
            </w:r>
          </w:p>
        </w:tc>
        <w:tc>
          <w:tcPr>
            <w:tcW w:w="1417" w:type="dxa"/>
            <w:hideMark/>
          </w:tcPr>
          <w:p w14:paraId="3450A0FC" w14:textId="77777777" w:rsidR="007D7CB8" w:rsidRPr="007D7CB8" w:rsidRDefault="007D7CB8" w:rsidP="007D7CB8">
            <w:pPr>
              <w:spacing w:after="200" w:line="276" w:lineRule="auto"/>
              <w:rPr>
                <w:lang w:val="es-CO"/>
              </w:rPr>
            </w:pPr>
            <w:r w:rsidRPr="007D7CB8">
              <w:rPr>
                <w:lang w:val="es-CO"/>
              </w:rPr>
              <w:t>Gestionar usuarios</w:t>
            </w:r>
          </w:p>
        </w:tc>
        <w:tc>
          <w:tcPr>
            <w:tcW w:w="0" w:type="auto"/>
            <w:hideMark/>
          </w:tcPr>
          <w:p w14:paraId="143CBBE4" w14:textId="77777777" w:rsidR="007D7CB8" w:rsidRPr="007D7CB8" w:rsidRDefault="007D7CB8" w:rsidP="007D7CB8">
            <w:pPr>
              <w:spacing w:after="200" w:line="276" w:lineRule="auto"/>
              <w:rPr>
                <w:lang w:val="es-CO"/>
              </w:rPr>
            </w:pPr>
            <w:r w:rsidRPr="007D7CB8">
              <w:rPr>
                <w:lang w:val="es-CO"/>
              </w:rPr>
              <w:t>El sistema deberá permitir al administrador registrar, consultar y modificar los usuarios autorizados para utilizar la plataforma, validando los datos requeridos y evitando usuarios duplicados.</w:t>
            </w:r>
          </w:p>
        </w:tc>
      </w:tr>
      <w:tr w:rsidR="007D7CB8" w:rsidRPr="007D7CB8" w14:paraId="2DBE4407" w14:textId="77777777" w:rsidTr="001A7135">
        <w:tc>
          <w:tcPr>
            <w:tcW w:w="0" w:type="auto"/>
            <w:hideMark/>
          </w:tcPr>
          <w:p w14:paraId="2FB410CB" w14:textId="77777777" w:rsidR="007D7CB8" w:rsidRPr="007D7CB8" w:rsidRDefault="007D7CB8" w:rsidP="007D7CB8">
            <w:pPr>
              <w:spacing w:after="200" w:line="276" w:lineRule="auto"/>
              <w:rPr>
                <w:lang w:val="es-CO"/>
              </w:rPr>
            </w:pPr>
            <w:r w:rsidRPr="007D7CB8">
              <w:rPr>
                <w:lang w:val="es-CO"/>
              </w:rPr>
              <w:t>RF-16</w:t>
            </w:r>
          </w:p>
        </w:tc>
        <w:tc>
          <w:tcPr>
            <w:tcW w:w="1996" w:type="dxa"/>
            <w:hideMark/>
          </w:tcPr>
          <w:p w14:paraId="29F5028E" w14:textId="77777777" w:rsidR="007D7CB8" w:rsidRPr="007D7CB8" w:rsidRDefault="007D7CB8" w:rsidP="001A7135">
            <w:pPr>
              <w:spacing w:after="200" w:line="276" w:lineRule="auto"/>
              <w:jc w:val="center"/>
              <w:rPr>
                <w:lang w:val="es-CO"/>
              </w:rPr>
            </w:pPr>
            <w:r w:rsidRPr="007D7CB8">
              <w:rPr>
                <w:lang w:val="es-CO"/>
              </w:rPr>
              <w:t>HU-16</w:t>
            </w:r>
          </w:p>
        </w:tc>
        <w:tc>
          <w:tcPr>
            <w:tcW w:w="1417" w:type="dxa"/>
            <w:hideMark/>
          </w:tcPr>
          <w:p w14:paraId="376FCE03" w14:textId="77777777" w:rsidR="007D7CB8" w:rsidRPr="007D7CB8" w:rsidRDefault="007D7CB8" w:rsidP="007D7CB8">
            <w:pPr>
              <w:spacing w:after="200" w:line="276" w:lineRule="auto"/>
              <w:rPr>
                <w:lang w:val="es-CO"/>
              </w:rPr>
            </w:pPr>
            <w:r w:rsidRPr="007D7CB8">
              <w:rPr>
                <w:lang w:val="es-CO"/>
              </w:rPr>
              <w:t>Asignar roles</w:t>
            </w:r>
          </w:p>
        </w:tc>
        <w:tc>
          <w:tcPr>
            <w:tcW w:w="0" w:type="auto"/>
            <w:hideMark/>
          </w:tcPr>
          <w:p w14:paraId="573F2D6B" w14:textId="77777777" w:rsidR="007D7CB8" w:rsidRPr="007D7CB8" w:rsidRDefault="007D7CB8" w:rsidP="007D7CB8">
            <w:pPr>
              <w:spacing w:after="200" w:line="276" w:lineRule="auto"/>
              <w:rPr>
                <w:lang w:val="es-CO"/>
              </w:rPr>
            </w:pPr>
            <w:r w:rsidRPr="007D7CB8">
              <w:rPr>
                <w:lang w:val="es-CO"/>
              </w:rPr>
              <w:t>El sistema deberá permitir al administrador asignar roles a los usuarios registrados y almacenar dicha relación para determinar las funcionalidades y permisos disponibles.</w:t>
            </w:r>
          </w:p>
        </w:tc>
      </w:tr>
      <w:tr w:rsidR="007D7CB8" w:rsidRPr="007D7CB8" w14:paraId="1A5DE71D" w14:textId="77777777" w:rsidTr="001A7135">
        <w:tc>
          <w:tcPr>
            <w:tcW w:w="0" w:type="auto"/>
            <w:hideMark/>
          </w:tcPr>
          <w:p w14:paraId="7744986E" w14:textId="77777777" w:rsidR="007D7CB8" w:rsidRPr="007D7CB8" w:rsidRDefault="007D7CB8" w:rsidP="007D7CB8">
            <w:pPr>
              <w:spacing w:after="200" w:line="276" w:lineRule="auto"/>
              <w:rPr>
                <w:lang w:val="es-CO"/>
              </w:rPr>
            </w:pPr>
            <w:r w:rsidRPr="007D7CB8">
              <w:rPr>
                <w:lang w:val="es-CO"/>
              </w:rPr>
              <w:t>RF-17</w:t>
            </w:r>
          </w:p>
        </w:tc>
        <w:tc>
          <w:tcPr>
            <w:tcW w:w="1996" w:type="dxa"/>
            <w:hideMark/>
          </w:tcPr>
          <w:p w14:paraId="1D98B6A3" w14:textId="77777777" w:rsidR="007D7CB8" w:rsidRPr="007D7CB8" w:rsidRDefault="007D7CB8" w:rsidP="001A7135">
            <w:pPr>
              <w:spacing w:after="200" w:line="276" w:lineRule="auto"/>
              <w:jc w:val="center"/>
              <w:rPr>
                <w:lang w:val="es-CO"/>
              </w:rPr>
            </w:pPr>
            <w:r w:rsidRPr="007D7CB8">
              <w:rPr>
                <w:lang w:val="es-CO"/>
              </w:rPr>
              <w:t>HU-17</w:t>
            </w:r>
          </w:p>
        </w:tc>
        <w:tc>
          <w:tcPr>
            <w:tcW w:w="1417" w:type="dxa"/>
            <w:hideMark/>
          </w:tcPr>
          <w:p w14:paraId="06A35CAA" w14:textId="77777777" w:rsidR="007D7CB8" w:rsidRPr="007D7CB8" w:rsidRDefault="007D7CB8" w:rsidP="007D7CB8">
            <w:pPr>
              <w:spacing w:after="200" w:line="276" w:lineRule="auto"/>
              <w:rPr>
                <w:lang w:val="es-CO"/>
              </w:rPr>
            </w:pPr>
            <w:r w:rsidRPr="007D7CB8">
              <w:rPr>
                <w:lang w:val="es-CO"/>
              </w:rPr>
              <w:t>Iniciar sesión</w:t>
            </w:r>
          </w:p>
        </w:tc>
        <w:tc>
          <w:tcPr>
            <w:tcW w:w="0" w:type="auto"/>
            <w:hideMark/>
          </w:tcPr>
          <w:p w14:paraId="4426AA3E" w14:textId="77777777" w:rsidR="007D7CB8" w:rsidRPr="007D7CB8" w:rsidRDefault="007D7CB8" w:rsidP="007D7CB8">
            <w:pPr>
              <w:spacing w:after="200" w:line="276" w:lineRule="auto"/>
              <w:rPr>
                <w:lang w:val="es-CO"/>
              </w:rPr>
            </w:pPr>
            <w:r w:rsidRPr="007D7CB8">
              <w:rPr>
                <w:lang w:val="es-CO"/>
              </w:rPr>
              <w:t>El sistema deberá permitir a los usuarios registrados iniciar sesión mediante sus credenciales, validar la información suministrada y permitir únicamente el acceso correspondiente al rol asignado.</w:t>
            </w:r>
          </w:p>
        </w:tc>
      </w:tr>
      <w:tr w:rsidR="007D7CB8" w:rsidRPr="007D7CB8" w14:paraId="3FAB222B" w14:textId="77777777" w:rsidTr="001A7135">
        <w:tc>
          <w:tcPr>
            <w:tcW w:w="0" w:type="auto"/>
            <w:hideMark/>
          </w:tcPr>
          <w:p w14:paraId="1F780E2B" w14:textId="77777777" w:rsidR="007D7CB8" w:rsidRPr="007D7CB8" w:rsidRDefault="007D7CB8" w:rsidP="007D7CB8">
            <w:pPr>
              <w:spacing w:after="200" w:line="276" w:lineRule="auto"/>
              <w:rPr>
                <w:lang w:val="es-CO"/>
              </w:rPr>
            </w:pPr>
            <w:r w:rsidRPr="007D7CB8">
              <w:rPr>
                <w:lang w:val="es-CO"/>
              </w:rPr>
              <w:t>RF-18</w:t>
            </w:r>
          </w:p>
        </w:tc>
        <w:tc>
          <w:tcPr>
            <w:tcW w:w="1996" w:type="dxa"/>
            <w:hideMark/>
          </w:tcPr>
          <w:p w14:paraId="5BC437CC" w14:textId="77777777" w:rsidR="007D7CB8" w:rsidRPr="007D7CB8" w:rsidRDefault="007D7CB8" w:rsidP="001A7135">
            <w:pPr>
              <w:spacing w:after="200" w:line="276" w:lineRule="auto"/>
              <w:jc w:val="center"/>
              <w:rPr>
                <w:lang w:val="es-CO"/>
              </w:rPr>
            </w:pPr>
            <w:r w:rsidRPr="007D7CB8">
              <w:rPr>
                <w:lang w:val="es-CO"/>
              </w:rPr>
              <w:t>HU-18</w:t>
            </w:r>
          </w:p>
        </w:tc>
        <w:tc>
          <w:tcPr>
            <w:tcW w:w="1417" w:type="dxa"/>
            <w:hideMark/>
          </w:tcPr>
          <w:p w14:paraId="119D8573" w14:textId="77777777" w:rsidR="007D7CB8" w:rsidRPr="007D7CB8" w:rsidRDefault="007D7CB8" w:rsidP="007D7CB8">
            <w:pPr>
              <w:spacing w:after="200" w:line="276" w:lineRule="auto"/>
              <w:rPr>
                <w:lang w:val="es-CO"/>
              </w:rPr>
            </w:pPr>
            <w:r w:rsidRPr="007D7CB8">
              <w:rPr>
                <w:lang w:val="es-CO"/>
              </w:rPr>
              <w:t>Recuperar contraseña</w:t>
            </w:r>
          </w:p>
        </w:tc>
        <w:tc>
          <w:tcPr>
            <w:tcW w:w="0" w:type="auto"/>
            <w:hideMark/>
          </w:tcPr>
          <w:p w14:paraId="63153550" w14:textId="77777777" w:rsidR="007D7CB8" w:rsidRPr="007D7CB8" w:rsidRDefault="007D7CB8" w:rsidP="007D7CB8">
            <w:pPr>
              <w:spacing w:after="200" w:line="276" w:lineRule="auto"/>
              <w:rPr>
                <w:lang w:val="es-CO"/>
              </w:rPr>
            </w:pPr>
            <w:r w:rsidRPr="007D7CB8">
              <w:rPr>
                <w:lang w:val="es-CO"/>
              </w:rPr>
              <w:t>El sistema deberá permitir a los usuarios solicitar la recuperación de su contraseña mediante un proceso de validación de la cuenta y establecer una nueva contraseña que cumpla las reglas de seguridad definidas.</w:t>
            </w:r>
          </w:p>
        </w:tc>
      </w:tr>
      <w:tr w:rsidR="007D7CB8" w:rsidRPr="007D7CB8" w14:paraId="190D67EA" w14:textId="77777777" w:rsidTr="001A7135">
        <w:tc>
          <w:tcPr>
            <w:tcW w:w="0" w:type="auto"/>
            <w:hideMark/>
          </w:tcPr>
          <w:p w14:paraId="234A98E0" w14:textId="77777777" w:rsidR="007D7CB8" w:rsidRPr="007D7CB8" w:rsidRDefault="007D7CB8" w:rsidP="007D7CB8">
            <w:pPr>
              <w:spacing w:after="200" w:line="276" w:lineRule="auto"/>
              <w:rPr>
                <w:lang w:val="es-CO"/>
              </w:rPr>
            </w:pPr>
            <w:r w:rsidRPr="007D7CB8">
              <w:rPr>
                <w:lang w:val="es-CO"/>
              </w:rPr>
              <w:t>RF-19</w:t>
            </w:r>
          </w:p>
        </w:tc>
        <w:tc>
          <w:tcPr>
            <w:tcW w:w="1996" w:type="dxa"/>
            <w:hideMark/>
          </w:tcPr>
          <w:p w14:paraId="7FD78743" w14:textId="77777777" w:rsidR="007D7CB8" w:rsidRPr="007D7CB8" w:rsidRDefault="007D7CB8" w:rsidP="001A7135">
            <w:pPr>
              <w:spacing w:after="200" w:line="276" w:lineRule="auto"/>
              <w:jc w:val="center"/>
              <w:rPr>
                <w:lang w:val="es-CO"/>
              </w:rPr>
            </w:pPr>
            <w:r w:rsidRPr="007D7CB8">
              <w:rPr>
                <w:lang w:val="es-CO"/>
              </w:rPr>
              <w:t>HU-19</w:t>
            </w:r>
          </w:p>
        </w:tc>
        <w:tc>
          <w:tcPr>
            <w:tcW w:w="1417" w:type="dxa"/>
            <w:hideMark/>
          </w:tcPr>
          <w:p w14:paraId="0A6D16E5" w14:textId="77777777" w:rsidR="007D7CB8" w:rsidRPr="007D7CB8" w:rsidRDefault="007D7CB8" w:rsidP="007D7CB8">
            <w:pPr>
              <w:spacing w:after="200" w:line="276" w:lineRule="auto"/>
              <w:rPr>
                <w:lang w:val="es-CO"/>
              </w:rPr>
            </w:pPr>
            <w:r w:rsidRPr="007D7CB8">
              <w:rPr>
                <w:lang w:val="es-CO"/>
              </w:rPr>
              <w:t>Enviar notificaciones</w:t>
            </w:r>
          </w:p>
        </w:tc>
        <w:tc>
          <w:tcPr>
            <w:tcW w:w="0" w:type="auto"/>
            <w:hideMark/>
          </w:tcPr>
          <w:p w14:paraId="161404EB" w14:textId="77777777" w:rsidR="007D7CB8" w:rsidRPr="007D7CB8" w:rsidRDefault="007D7CB8" w:rsidP="007D7CB8">
            <w:pPr>
              <w:spacing w:after="200" w:line="276" w:lineRule="auto"/>
              <w:rPr>
                <w:lang w:val="es-CO"/>
              </w:rPr>
            </w:pPr>
            <w:r w:rsidRPr="007D7CB8">
              <w:rPr>
                <w:lang w:val="es-CO"/>
              </w:rPr>
              <w:t>El sistema deberá permitir al personal autorizado generar y enviar notificaciones relacionadas con citas y actividades relevantes, validando el destinatario y contenido, registrando el envío e informando el resultado de la operación.</w:t>
            </w:r>
          </w:p>
        </w:tc>
      </w:tr>
      <w:tr w:rsidR="007D7CB8" w:rsidRPr="007D7CB8" w14:paraId="2937CB15" w14:textId="77777777" w:rsidTr="001A7135">
        <w:tc>
          <w:tcPr>
            <w:tcW w:w="0" w:type="auto"/>
            <w:hideMark/>
          </w:tcPr>
          <w:p w14:paraId="32584CDB" w14:textId="77777777" w:rsidR="007D7CB8" w:rsidRPr="007D7CB8" w:rsidRDefault="007D7CB8" w:rsidP="007D7CB8">
            <w:pPr>
              <w:spacing w:after="200" w:line="276" w:lineRule="auto"/>
              <w:rPr>
                <w:lang w:val="es-CO"/>
              </w:rPr>
            </w:pPr>
            <w:r w:rsidRPr="007D7CB8">
              <w:rPr>
                <w:lang w:val="es-CO"/>
              </w:rPr>
              <w:t>RF-20</w:t>
            </w:r>
          </w:p>
        </w:tc>
        <w:tc>
          <w:tcPr>
            <w:tcW w:w="1996" w:type="dxa"/>
            <w:hideMark/>
          </w:tcPr>
          <w:p w14:paraId="00894707" w14:textId="77777777" w:rsidR="007D7CB8" w:rsidRPr="007D7CB8" w:rsidRDefault="007D7CB8" w:rsidP="001A7135">
            <w:pPr>
              <w:spacing w:after="200" w:line="276" w:lineRule="auto"/>
              <w:jc w:val="center"/>
              <w:rPr>
                <w:lang w:val="es-CO"/>
              </w:rPr>
            </w:pPr>
            <w:r w:rsidRPr="007D7CB8">
              <w:rPr>
                <w:lang w:val="es-CO"/>
              </w:rPr>
              <w:t>HU-20</w:t>
            </w:r>
          </w:p>
        </w:tc>
        <w:tc>
          <w:tcPr>
            <w:tcW w:w="1417" w:type="dxa"/>
            <w:hideMark/>
          </w:tcPr>
          <w:p w14:paraId="2D768660" w14:textId="77777777" w:rsidR="007D7CB8" w:rsidRPr="007D7CB8" w:rsidRDefault="007D7CB8" w:rsidP="007D7CB8">
            <w:pPr>
              <w:spacing w:after="200" w:line="276" w:lineRule="auto"/>
              <w:rPr>
                <w:lang w:val="es-CO"/>
              </w:rPr>
            </w:pPr>
            <w:r w:rsidRPr="007D7CB8">
              <w:rPr>
                <w:lang w:val="es-CO"/>
              </w:rPr>
              <w:t>Generar reportes</w:t>
            </w:r>
          </w:p>
        </w:tc>
        <w:tc>
          <w:tcPr>
            <w:tcW w:w="0" w:type="auto"/>
            <w:hideMark/>
          </w:tcPr>
          <w:p w14:paraId="370DD882" w14:textId="77777777" w:rsidR="007D7CB8" w:rsidRPr="007D7CB8" w:rsidRDefault="007D7CB8" w:rsidP="007D7CB8">
            <w:pPr>
              <w:spacing w:after="200" w:line="276" w:lineRule="auto"/>
              <w:rPr>
                <w:lang w:val="es-CO"/>
              </w:rPr>
            </w:pPr>
            <w:r w:rsidRPr="007D7CB8">
              <w:rPr>
                <w:lang w:val="es-CO"/>
              </w:rPr>
              <w:t>El sistema deberá permitir al administrador generar reportes utilizando la información registrada sobre pacientes, médicos, citas y atenciones, aplicando los criterios de consulta disponibles y presentando los resultados de manera organizada.</w:t>
            </w:r>
          </w:p>
        </w:tc>
      </w:tr>
    </w:tbl>
    <w:p w14:paraId="672C71CD" w14:textId="77777777" w:rsidR="007D7CB8" w:rsidRDefault="007D7CB8"/>
    <w:p w14:paraId="0DC80070" w14:textId="77777777" w:rsidR="00265C12" w:rsidRDefault="00265C12"/>
    <w:p w14:paraId="52ABA13A" w14:textId="77777777" w:rsidR="00265C12" w:rsidRDefault="00265C12"/>
    <w:p w14:paraId="4DF6C3D3" w14:textId="10A4B8D4" w:rsidR="004B230D" w:rsidRDefault="00A638DF" w:rsidP="00CC3029">
      <w:pPr>
        <w:pStyle w:val="Ttulo1"/>
        <w:numPr>
          <w:ilvl w:val="0"/>
          <w:numId w:val="10"/>
        </w:numPr>
        <w:rPr>
          <w:color w:val="auto"/>
        </w:rPr>
      </w:pPr>
      <w:r w:rsidRPr="00CC3029">
        <w:rPr>
          <w:color w:val="auto"/>
        </w:rPr>
        <w:lastRenderedPageBreak/>
        <w:t>Requerimientos no funcionales</w:t>
      </w:r>
    </w:p>
    <w:p w14:paraId="49C8BDF8" w14:textId="77777777" w:rsidR="00265C12" w:rsidRPr="00265C12" w:rsidRDefault="00265C12" w:rsidP="00265C12"/>
    <w:tbl>
      <w:tblPr>
        <w:tblStyle w:val="Tablaconcuadrcula"/>
        <w:tblW w:w="0" w:type="auto"/>
        <w:tblLook w:val="04A0" w:firstRow="1" w:lastRow="0" w:firstColumn="1" w:lastColumn="0" w:noHBand="0" w:noVBand="1"/>
      </w:tblPr>
      <w:tblGrid>
        <w:gridCol w:w="1694"/>
        <w:gridCol w:w="2540"/>
        <w:gridCol w:w="5630"/>
      </w:tblGrid>
      <w:tr w:rsidR="00265C12" w:rsidRPr="00265C12" w14:paraId="7F2FD0AF" w14:textId="77777777" w:rsidTr="00C63508">
        <w:tc>
          <w:tcPr>
            <w:tcW w:w="1134" w:type="dxa"/>
            <w:hideMark/>
          </w:tcPr>
          <w:p w14:paraId="416F0F44" w14:textId="77777777" w:rsidR="00265C12" w:rsidRPr="00265C12" w:rsidRDefault="00265C12" w:rsidP="00265C12">
            <w:pPr>
              <w:pStyle w:val="Prrafodelista"/>
              <w:spacing w:after="200" w:line="276" w:lineRule="auto"/>
              <w:rPr>
                <w:b/>
                <w:bCs/>
                <w:lang w:val="es-CO"/>
              </w:rPr>
            </w:pPr>
            <w:r w:rsidRPr="00265C12">
              <w:rPr>
                <w:b/>
                <w:bCs/>
                <w:lang w:val="es-CO"/>
              </w:rPr>
              <w:t>Código</w:t>
            </w:r>
          </w:p>
        </w:tc>
        <w:tc>
          <w:tcPr>
            <w:tcW w:w="0" w:type="auto"/>
            <w:hideMark/>
          </w:tcPr>
          <w:p w14:paraId="5CA96B42" w14:textId="77777777" w:rsidR="00265C12" w:rsidRPr="00265C12" w:rsidRDefault="00265C12" w:rsidP="00265C12">
            <w:pPr>
              <w:pStyle w:val="Prrafodelista"/>
              <w:spacing w:after="200" w:line="276" w:lineRule="auto"/>
              <w:rPr>
                <w:b/>
                <w:bCs/>
                <w:lang w:val="es-CO"/>
              </w:rPr>
            </w:pPr>
            <w:r w:rsidRPr="00265C12">
              <w:rPr>
                <w:b/>
                <w:bCs/>
                <w:lang w:val="es-CO"/>
              </w:rPr>
              <w:t>Categoría</w:t>
            </w:r>
          </w:p>
        </w:tc>
        <w:tc>
          <w:tcPr>
            <w:tcW w:w="0" w:type="auto"/>
            <w:hideMark/>
          </w:tcPr>
          <w:p w14:paraId="6A84AEB9" w14:textId="77777777" w:rsidR="00265C12" w:rsidRPr="00265C12" w:rsidRDefault="00265C12" w:rsidP="00265C12">
            <w:pPr>
              <w:pStyle w:val="Prrafodelista"/>
              <w:spacing w:after="200" w:line="276" w:lineRule="auto"/>
              <w:rPr>
                <w:b/>
                <w:bCs/>
                <w:lang w:val="es-CO"/>
              </w:rPr>
            </w:pPr>
            <w:r w:rsidRPr="00265C12">
              <w:rPr>
                <w:b/>
                <w:bCs/>
                <w:lang w:val="es-CO"/>
              </w:rPr>
              <w:t>Requisito</w:t>
            </w:r>
          </w:p>
        </w:tc>
      </w:tr>
      <w:tr w:rsidR="00265C12" w:rsidRPr="00265C12" w14:paraId="1BD11523" w14:textId="77777777" w:rsidTr="00C63508">
        <w:tc>
          <w:tcPr>
            <w:tcW w:w="1134" w:type="dxa"/>
            <w:hideMark/>
          </w:tcPr>
          <w:p w14:paraId="6865D5D6" w14:textId="77777777" w:rsidR="00265C12" w:rsidRPr="00265C12" w:rsidRDefault="00265C12" w:rsidP="00265C12">
            <w:pPr>
              <w:pStyle w:val="Prrafodelista"/>
              <w:spacing w:after="200" w:line="276" w:lineRule="auto"/>
              <w:rPr>
                <w:lang w:val="es-CO"/>
              </w:rPr>
            </w:pPr>
            <w:r w:rsidRPr="00265C12">
              <w:rPr>
                <w:b/>
                <w:bCs/>
                <w:lang w:val="es-CO"/>
              </w:rPr>
              <w:t>RNF-01</w:t>
            </w:r>
          </w:p>
        </w:tc>
        <w:tc>
          <w:tcPr>
            <w:tcW w:w="0" w:type="auto"/>
            <w:hideMark/>
          </w:tcPr>
          <w:p w14:paraId="25C97425" w14:textId="77777777" w:rsidR="00265C12" w:rsidRPr="00265C12" w:rsidRDefault="00265C12" w:rsidP="00265C12">
            <w:pPr>
              <w:pStyle w:val="Prrafodelista"/>
              <w:spacing w:after="200" w:line="276" w:lineRule="auto"/>
              <w:rPr>
                <w:lang w:val="es-CO"/>
              </w:rPr>
            </w:pPr>
            <w:r w:rsidRPr="00265C12">
              <w:rPr>
                <w:lang w:val="es-CO"/>
              </w:rPr>
              <w:t>Seguridad</w:t>
            </w:r>
          </w:p>
        </w:tc>
        <w:tc>
          <w:tcPr>
            <w:tcW w:w="0" w:type="auto"/>
            <w:hideMark/>
          </w:tcPr>
          <w:p w14:paraId="3C797D84" w14:textId="77777777" w:rsidR="00265C12" w:rsidRPr="00265C12" w:rsidRDefault="00265C12" w:rsidP="00265C12">
            <w:pPr>
              <w:pStyle w:val="Prrafodelista"/>
              <w:spacing w:after="200" w:line="276" w:lineRule="auto"/>
              <w:rPr>
                <w:lang w:val="es-CO"/>
              </w:rPr>
            </w:pPr>
            <w:r w:rsidRPr="00265C12">
              <w:rPr>
                <w:lang w:val="es-CO"/>
              </w:rPr>
              <w:t>El sistema deberá requerir credenciales válidas para acceder a las funcionalidades restringidas y proteger la información almacenada.</w:t>
            </w:r>
          </w:p>
        </w:tc>
      </w:tr>
      <w:tr w:rsidR="00265C12" w:rsidRPr="00265C12" w14:paraId="4AE9E480" w14:textId="77777777" w:rsidTr="00C63508">
        <w:tc>
          <w:tcPr>
            <w:tcW w:w="1134" w:type="dxa"/>
            <w:hideMark/>
          </w:tcPr>
          <w:p w14:paraId="3F248D92" w14:textId="77777777" w:rsidR="00265C12" w:rsidRPr="00265C12" w:rsidRDefault="00265C12" w:rsidP="00265C12">
            <w:pPr>
              <w:pStyle w:val="Prrafodelista"/>
              <w:spacing w:after="200" w:line="276" w:lineRule="auto"/>
              <w:rPr>
                <w:lang w:val="es-CO"/>
              </w:rPr>
            </w:pPr>
            <w:r w:rsidRPr="00265C12">
              <w:rPr>
                <w:b/>
                <w:bCs/>
                <w:lang w:val="es-CO"/>
              </w:rPr>
              <w:t>RNF-02</w:t>
            </w:r>
          </w:p>
        </w:tc>
        <w:tc>
          <w:tcPr>
            <w:tcW w:w="0" w:type="auto"/>
            <w:hideMark/>
          </w:tcPr>
          <w:p w14:paraId="7857FA2B" w14:textId="77777777" w:rsidR="00265C12" w:rsidRPr="00265C12" w:rsidRDefault="00265C12" w:rsidP="00265C12">
            <w:pPr>
              <w:pStyle w:val="Prrafodelista"/>
              <w:spacing w:after="200" w:line="276" w:lineRule="auto"/>
              <w:rPr>
                <w:lang w:val="es-CO"/>
              </w:rPr>
            </w:pPr>
            <w:r w:rsidRPr="00265C12">
              <w:rPr>
                <w:lang w:val="es-CO"/>
              </w:rPr>
              <w:t>Control de acceso</w:t>
            </w:r>
          </w:p>
        </w:tc>
        <w:tc>
          <w:tcPr>
            <w:tcW w:w="0" w:type="auto"/>
            <w:hideMark/>
          </w:tcPr>
          <w:p w14:paraId="6225458C" w14:textId="77777777" w:rsidR="00265C12" w:rsidRPr="00265C12" w:rsidRDefault="00265C12" w:rsidP="00265C12">
            <w:pPr>
              <w:pStyle w:val="Prrafodelista"/>
              <w:spacing w:after="200" w:line="276" w:lineRule="auto"/>
              <w:rPr>
                <w:lang w:val="es-CO"/>
              </w:rPr>
            </w:pPr>
            <w:r w:rsidRPr="00265C12">
              <w:rPr>
                <w:lang w:val="es-CO"/>
              </w:rPr>
              <w:t>El sistema deberá restringir las funcionalidades y la información disponible de acuerdo con el rol asignado a cada usuario.</w:t>
            </w:r>
          </w:p>
        </w:tc>
      </w:tr>
      <w:tr w:rsidR="00265C12" w:rsidRPr="00265C12" w14:paraId="528664EE" w14:textId="77777777" w:rsidTr="00C63508">
        <w:tc>
          <w:tcPr>
            <w:tcW w:w="1134" w:type="dxa"/>
            <w:hideMark/>
          </w:tcPr>
          <w:p w14:paraId="09EFD7C6" w14:textId="77777777" w:rsidR="00265C12" w:rsidRPr="00265C12" w:rsidRDefault="00265C12" w:rsidP="00265C12">
            <w:pPr>
              <w:pStyle w:val="Prrafodelista"/>
              <w:spacing w:after="200" w:line="276" w:lineRule="auto"/>
              <w:rPr>
                <w:lang w:val="es-CO"/>
              </w:rPr>
            </w:pPr>
            <w:r w:rsidRPr="00265C12">
              <w:rPr>
                <w:b/>
                <w:bCs/>
                <w:lang w:val="es-CO"/>
              </w:rPr>
              <w:t>RNF-03</w:t>
            </w:r>
          </w:p>
        </w:tc>
        <w:tc>
          <w:tcPr>
            <w:tcW w:w="0" w:type="auto"/>
            <w:hideMark/>
          </w:tcPr>
          <w:p w14:paraId="51356F2A" w14:textId="77777777" w:rsidR="00265C12" w:rsidRPr="00265C12" w:rsidRDefault="00265C12" w:rsidP="00265C12">
            <w:pPr>
              <w:pStyle w:val="Prrafodelista"/>
              <w:spacing w:after="200" w:line="276" w:lineRule="auto"/>
              <w:rPr>
                <w:lang w:val="es-CO"/>
              </w:rPr>
            </w:pPr>
            <w:r w:rsidRPr="00265C12">
              <w:rPr>
                <w:lang w:val="es-CO"/>
              </w:rPr>
              <w:t>Integridad de información</w:t>
            </w:r>
          </w:p>
        </w:tc>
        <w:tc>
          <w:tcPr>
            <w:tcW w:w="0" w:type="auto"/>
            <w:hideMark/>
          </w:tcPr>
          <w:p w14:paraId="09F68CDB" w14:textId="77777777" w:rsidR="00265C12" w:rsidRPr="00265C12" w:rsidRDefault="00265C12" w:rsidP="00265C12">
            <w:pPr>
              <w:pStyle w:val="Prrafodelista"/>
              <w:spacing w:after="200" w:line="276" w:lineRule="auto"/>
              <w:rPr>
                <w:lang w:val="es-CO"/>
              </w:rPr>
            </w:pPr>
            <w:r w:rsidRPr="00265C12">
              <w:rPr>
                <w:lang w:val="es-CO"/>
              </w:rPr>
              <w:t>El sistema deberá mantener relaciones consistentes entre pacientes, médicos, citas y atenciones, evitando registros duplicados o relaciones inválidas.</w:t>
            </w:r>
          </w:p>
        </w:tc>
      </w:tr>
      <w:tr w:rsidR="00265C12" w:rsidRPr="00265C12" w14:paraId="675FE53B" w14:textId="77777777" w:rsidTr="00C63508">
        <w:tc>
          <w:tcPr>
            <w:tcW w:w="1134" w:type="dxa"/>
            <w:hideMark/>
          </w:tcPr>
          <w:p w14:paraId="08DAE138" w14:textId="77777777" w:rsidR="00265C12" w:rsidRPr="00265C12" w:rsidRDefault="00265C12" w:rsidP="00265C12">
            <w:pPr>
              <w:pStyle w:val="Prrafodelista"/>
              <w:spacing w:after="200" w:line="276" w:lineRule="auto"/>
              <w:rPr>
                <w:lang w:val="es-CO"/>
              </w:rPr>
            </w:pPr>
            <w:r w:rsidRPr="00265C12">
              <w:rPr>
                <w:b/>
                <w:bCs/>
                <w:lang w:val="es-CO"/>
              </w:rPr>
              <w:t>RNF-04</w:t>
            </w:r>
          </w:p>
        </w:tc>
        <w:tc>
          <w:tcPr>
            <w:tcW w:w="0" w:type="auto"/>
            <w:hideMark/>
          </w:tcPr>
          <w:p w14:paraId="4FFEE441" w14:textId="77777777" w:rsidR="00265C12" w:rsidRPr="00265C12" w:rsidRDefault="00265C12" w:rsidP="00265C12">
            <w:pPr>
              <w:pStyle w:val="Prrafodelista"/>
              <w:spacing w:after="200" w:line="276" w:lineRule="auto"/>
              <w:rPr>
                <w:lang w:val="es-CO"/>
              </w:rPr>
            </w:pPr>
            <w:r w:rsidRPr="00265C12">
              <w:rPr>
                <w:lang w:val="es-CO"/>
              </w:rPr>
              <w:t>Validación</w:t>
            </w:r>
          </w:p>
        </w:tc>
        <w:tc>
          <w:tcPr>
            <w:tcW w:w="0" w:type="auto"/>
            <w:hideMark/>
          </w:tcPr>
          <w:p w14:paraId="00877353" w14:textId="77777777" w:rsidR="00265C12" w:rsidRPr="00265C12" w:rsidRDefault="00265C12" w:rsidP="00265C12">
            <w:pPr>
              <w:pStyle w:val="Prrafodelista"/>
              <w:spacing w:after="200" w:line="276" w:lineRule="auto"/>
              <w:rPr>
                <w:lang w:val="es-CO"/>
              </w:rPr>
            </w:pPr>
            <w:r w:rsidRPr="00265C12">
              <w:rPr>
                <w:lang w:val="es-CO"/>
              </w:rPr>
              <w:t>El sistema deberá validar los campos obligatorios y los formatos de los datos antes de almacenarlos.</w:t>
            </w:r>
          </w:p>
        </w:tc>
      </w:tr>
      <w:tr w:rsidR="00265C12" w:rsidRPr="00265C12" w14:paraId="648259EB" w14:textId="77777777" w:rsidTr="00C63508">
        <w:tc>
          <w:tcPr>
            <w:tcW w:w="1134" w:type="dxa"/>
            <w:hideMark/>
          </w:tcPr>
          <w:p w14:paraId="64E9FD79" w14:textId="77777777" w:rsidR="00265C12" w:rsidRPr="00265C12" w:rsidRDefault="00265C12" w:rsidP="00265C12">
            <w:pPr>
              <w:pStyle w:val="Prrafodelista"/>
              <w:spacing w:after="200" w:line="276" w:lineRule="auto"/>
              <w:rPr>
                <w:lang w:val="es-CO"/>
              </w:rPr>
            </w:pPr>
            <w:r w:rsidRPr="00265C12">
              <w:rPr>
                <w:b/>
                <w:bCs/>
                <w:lang w:val="es-CO"/>
              </w:rPr>
              <w:t>RNF-05</w:t>
            </w:r>
          </w:p>
        </w:tc>
        <w:tc>
          <w:tcPr>
            <w:tcW w:w="0" w:type="auto"/>
            <w:hideMark/>
          </w:tcPr>
          <w:p w14:paraId="7FADE59E" w14:textId="77777777" w:rsidR="00265C12" w:rsidRPr="00265C12" w:rsidRDefault="00265C12" w:rsidP="00265C12">
            <w:pPr>
              <w:pStyle w:val="Prrafodelista"/>
              <w:spacing w:after="200" w:line="276" w:lineRule="auto"/>
              <w:rPr>
                <w:lang w:val="es-CO"/>
              </w:rPr>
            </w:pPr>
            <w:r w:rsidRPr="00265C12">
              <w:rPr>
                <w:lang w:val="es-CO"/>
              </w:rPr>
              <w:t>Usabilidad</w:t>
            </w:r>
          </w:p>
        </w:tc>
        <w:tc>
          <w:tcPr>
            <w:tcW w:w="0" w:type="auto"/>
            <w:hideMark/>
          </w:tcPr>
          <w:p w14:paraId="4D4ED65C" w14:textId="77777777" w:rsidR="00265C12" w:rsidRPr="00265C12" w:rsidRDefault="00265C12" w:rsidP="00265C12">
            <w:pPr>
              <w:pStyle w:val="Prrafodelista"/>
              <w:spacing w:after="200" w:line="276" w:lineRule="auto"/>
              <w:rPr>
                <w:lang w:val="es-CO"/>
              </w:rPr>
            </w:pPr>
            <w:r w:rsidRPr="00265C12">
              <w:rPr>
                <w:lang w:val="es-CO"/>
              </w:rPr>
              <w:t>La interfaz deberá presentar las opciones de manera clara y organizada para facilitar las actividades de recepcionistas, médicos y administradores.</w:t>
            </w:r>
          </w:p>
        </w:tc>
      </w:tr>
      <w:tr w:rsidR="00265C12" w:rsidRPr="00265C12" w14:paraId="2C38191C" w14:textId="77777777" w:rsidTr="00C63508">
        <w:tc>
          <w:tcPr>
            <w:tcW w:w="1134" w:type="dxa"/>
            <w:hideMark/>
          </w:tcPr>
          <w:p w14:paraId="77C065AF" w14:textId="77777777" w:rsidR="00265C12" w:rsidRPr="00265C12" w:rsidRDefault="00265C12" w:rsidP="00265C12">
            <w:pPr>
              <w:pStyle w:val="Prrafodelista"/>
              <w:spacing w:after="200" w:line="276" w:lineRule="auto"/>
              <w:rPr>
                <w:lang w:val="es-CO"/>
              </w:rPr>
            </w:pPr>
            <w:r w:rsidRPr="00265C12">
              <w:rPr>
                <w:b/>
                <w:bCs/>
                <w:lang w:val="es-CO"/>
              </w:rPr>
              <w:t>RNF-06</w:t>
            </w:r>
          </w:p>
        </w:tc>
        <w:tc>
          <w:tcPr>
            <w:tcW w:w="0" w:type="auto"/>
            <w:hideMark/>
          </w:tcPr>
          <w:p w14:paraId="2B09D832" w14:textId="77777777" w:rsidR="00265C12" w:rsidRPr="00265C12" w:rsidRDefault="00265C12" w:rsidP="00265C12">
            <w:pPr>
              <w:pStyle w:val="Prrafodelista"/>
              <w:spacing w:after="200" w:line="276" w:lineRule="auto"/>
              <w:rPr>
                <w:lang w:val="es-CO"/>
              </w:rPr>
            </w:pPr>
            <w:r w:rsidRPr="00265C12">
              <w:rPr>
                <w:lang w:val="es-CO"/>
              </w:rPr>
              <w:t>Disponibilidad</w:t>
            </w:r>
          </w:p>
        </w:tc>
        <w:tc>
          <w:tcPr>
            <w:tcW w:w="0" w:type="auto"/>
            <w:hideMark/>
          </w:tcPr>
          <w:p w14:paraId="33B7C61D" w14:textId="77777777" w:rsidR="00265C12" w:rsidRPr="00265C12" w:rsidRDefault="00265C12" w:rsidP="00265C12">
            <w:pPr>
              <w:pStyle w:val="Prrafodelista"/>
              <w:spacing w:after="200" w:line="276" w:lineRule="auto"/>
              <w:rPr>
                <w:lang w:val="es-CO"/>
              </w:rPr>
            </w:pPr>
            <w:r w:rsidRPr="00265C12">
              <w:rPr>
                <w:lang w:val="es-CO"/>
              </w:rPr>
              <w:t>La información registrada deberá estar disponible para los usuarios autorizados durante el funcionamiento del sistema.</w:t>
            </w:r>
          </w:p>
        </w:tc>
      </w:tr>
      <w:tr w:rsidR="00265C12" w:rsidRPr="00265C12" w14:paraId="083BC249" w14:textId="77777777" w:rsidTr="00C63508">
        <w:tc>
          <w:tcPr>
            <w:tcW w:w="1134" w:type="dxa"/>
            <w:hideMark/>
          </w:tcPr>
          <w:p w14:paraId="7F280117" w14:textId="77777777" w:rsidR="00265C12" w:rsidRPr="00265C12" w:rsidRDefault="00265C12" w:rsidP="00265C12">
            <w:pPr>
              <w:pStyle w:val="Prrafodelista"/>
              <w:spacing w:after="200" w:line="276" w:lineRule="auto"/>
              <w:rPr>
                <w:lang w:val="es-CO"/>
              </w:rPr>
            </w:pPr>
            <w:r w:rsidRPr="00265C12">
              <w:rPr>
                <w:b/>
                <w:bCs/>
                <w:lang w:val="es-CO"/>
              </w:rPr>
              <w:t>RNF-07</w:t>
            </w:r>
          </w:p>
        </w:tc>
        <w:tc>
          <w:tcPr>
            <w:tcW w:w="0" w:type="auto"/>
            <w:hideMark/>
          </w:tcPr>
          <w:p w14:paraId="3CBEB8DB" w14:textId="77777777" w:rsidR="00265C12" w:rsidRPr="00265C12" w:rsidRDefault="00265C12" w:rsidP="00265C12">
            <w:pPr>
              <w:pStyle w:val="Prrafodelista"/>
              <w:spacing w:after="200" w:line="276" w:lineRule="auto"/>
              <w:rPr>
                <w:lang w:val="es-CO"/>
              </w:rPr>
            </w:pPr>
            <w:r w:rsidRPr="00265C12">
              <w:rPr>
                <w:lang w:val="es-CO"/>
              </w:rPr>
              <w:t>Rendimiento</w:t>
            </w:r>
          </w:p>
        </w:tc>
        <w:tc>
          <w:tcPr>
            <w:tcW w:w="0" w:type="auto"/>
            <w:hideMark/>
          </w:tcPr>
          <w:p w14:paraId="7BC679CE" w14:textId="77777777" w:rsidR="00265C12" w:rsidRPr="00265C12" w:rsidRDefault="00265C12" w:rsidP="00265C12">
            <w:pPr>
              <w:pStyle w:val="Prrafodelista"/>
              <w:spacing w:after="200" w:line="276" w:lineRule="auto"/>
              <w:rPr>
                <w:lang w:val="es-CO"/>
              </w:rPr>
            </w:pPr>
            <w:r w:rsidRPr="00265C12">
              <w:rPr>
                <w:lang w:val="es-CO"/>
              </w:rPr>
              <w:t>El sistema deberá procesar las operaciones habituales de consulta y registro de información sin generar demoras que dificulten las actividades normales de la clínica.</w:t>
            </w:r>
          </w:p>
        </w:tc>
      </w:tr>
      <w:tr w:rsidR="00265C12" w:rsidRPr="00265C12" w14:paraId="45736E8F" w14:textId="77777777" w:rsidTr="00C63508">
        <w:tc>
          <w:tcPr>
            <w:tcW w:w="1134" w:type="dxa"/>
            <w:hideMark/>
          </w:tcPr>
          <w:p w14:paraId="7799141A" w14:textId="77777777" w:rsidR="00265C12" w:rsidRPr="00265C12" w:rsidRDefault="00265C12" w:rsidP="00265C12">
            <w:pPr>
              <w:pStyle w:val="Prrafodelista"/>
              <w:spacing w:after="200" w:line="276" w:lineRule="auto"/>
              <w:rPr>
                <w:lang w:val="es-CO"/>
              </w:rPr>
            </w:pPr>
            <w:r w:rsidRPr="00265C12">
              <w:rPr>
                <w:b/>
                <w:bCs/>
                <w:lang w:val="es-CO"/>
              </w:rPr>
              <w:t>RNF-08</w:t>
            </w:r>
          </w:p>
        </w:tc>
        <w:tc>
          <w:tcPr>
            <w:tcW w:w="0" w:type="auto"/>
            <w:hideMark/>
          </w:tcPr>
          <w:p w14:paraId="46A52261" w14:textId="77777777" w:rsidR="00265C12" w:rsidRPr="00265C12" w:rsidRDefault="00265C12" w:rsidP="00265C12">
            <w:pPr>
              <w:pStyle w:val="Prrafodelista"/>
              <w:spacing w:after="200" w:line="276" w:lineRule="auto"/>
              <w:rPr>
                <w:lang w:val="es-CO"/>
              </w:rPr>
            </w:pPr>
            <w:r w:rsidRPr="00265C12">
              <w:rPr>
                <w:lang w:val="es-CO"/>
              </w:rPr>
              <w:t>Confiabilidad</w:t>
            </w:r>
          </w:p>
        </w:tc>
        <w:tc>
          <w:tcPr>
            <w:tcW w:w="0" w:type="auto"/>
            <w:hideMark/>
          </w:tcPr>
          <w:p w14:paraId="4824C3AC" w14:textId="77777777" w:rsidR="00265C12" w:rsidRPr="00265C12" w:rsidRDefault="00265C12" w:rsidP="00265C12">
            <w:pPr>
              <w:pStyle w:val="Prrafodelista"/>
              <w:spacing w:after="200" w:line="276" w:lineRule="auto"/>
              <w:rPr>
                <w:lang w:val="es-CO"/>
              </w:rPr>
            </w:pPr>
            <w:r w:rsidRPr="00265C12">
              <w:rPr>
                <w:lang w:val="es-CO"/>
              </w:rPr>
              <w:t>El sistema deberá almacenar correctamente las operaciones confirmadas y proporcionar mensajes que indiquen el resultado de las operaciones realizadas.</w:t>
            </w:r>
          </w:p>
        </w:tc>
      </w:tr>
    </w:tbl>
    <w:p w14:paraId="6B78B42B" w14:textId="77777777" w:rsidR="00CC3029" w:rsidRPr="00CC3029" w:rsidRDefault="00CC3029" w:rsidP="00CC3029">
      <w:pPr>
        <w:pStyle w:val="Prrafodelista"/>
      </w:pPr>
    </w:p>
    <w:p w14:paraId="74657E31" w14:textId="18F59245" w:rsidR="004B230D" w:rsidRDefault="00A638DF" w:rsidP="00B20B30">
      <w:pPr>
        <w:pStyle w:val="Ttulo1"/>
        <w:numPr>
          <w:ilvl w:val="0"/>
          <w:numId w:val="10"/>
        </w:numPr>
        <w:rPr>
          <w:color w:val="auto"/>
        </w:rPr>
      </w:pPr>
      <w:r w:rsidRPr="00B20B30">
        <w:rPr>
          <w:color w:val="auto"/>
        </w:rPr>
        <w:t>Reglas de negocio</w:t>
      </w:r>
    </w:p>
    <w:p w14:paraId="3E5292DB" w14:textId="77777777" w:rsidR="00E32667" w:rsidRPr="00E32667" w:rsidRDefault="00E32667" w:rsidP="00E32667"/>
    <w:p w14:paraId="6BF7B55D" w14:textId="571093D4" w:rsidR="00B20B30" w:rsidRDefault="000E1F5F" w:rsidP="00E32667">
      <w:r w:rsidRPr="000E1F5F">
        <w:t xml:space="preserve">Las reglas de negocio deben expresar las condiciones que el sistema debe cumplir independientemente de la interfaz o de cómo se programe. </w:t>
      </w:r>
    </w:p>
    <w:tbl>
      <w:tblPr>
        <w:tblStyle w:val="Tablaconcuadrcula"/>
        <w:tblW w:w="0" w:type="auto"/>
        <w:tblLook w:val="04A0" w:firstRow="1" w:lastRow="0" w:firstColumn="1" w:lastColumn="0" w:noHBand="0" w:noVBand="1"/>
      </w:tblPr>
      <w:tblGrid>
        <w:gridCol w:w="974"/>
        <w:gridCol w:w="8890"/>
      </w:tblGrid>
      <w:tr w:rsidR="000E2DB9" w:rsidRPr="000E2DB9" w14:paraId="4DA685F0" w14:textId="77777777" w:rsidTr="00D9204F">
        <w:tc>
          <w:tcPr>
            <w:tcW w:w="0" w:type="auto"/>
            <w:hideMark/>
          </w:tcPr>
          <w:p w14:paraId="29784B76" w14:textId="77777777" w:rsidR="000E2DB9" w:rsidRPr="000E2DB9" w:rsidRDefault="000E2DB9" w:rsidP="000E2DB9">
            <w:pPr>
              <w:spacing w:after="200" w:line="276" w:lineRule="auto"/>
              <w:rPr>
                <w:b/>
                <w:bCs/>
                <w:lang w:val="es-CO"/>
              </w:rPr>
            </w:pPr>
            <w:r w:rsidRPr="000E2DB9">
              <w:rPr>
                <w:b/>
                <w:bCs/>
                <w:lang w:val="es-CO"/>
              </w:rPr>
              <w:lastRenderedPageBreak/>
              <w:t>Código</w:t>
            </w:r>
          </w:p>
        </w:tc>
        <w:tc>
          <w:tcPr>
            <w:tcW w:w="0" w:type="auto"/>
            <w:hideMark/>
          </w:tcPr>
          <w:p w14:paraId="06F3AFA8" w14:textId="77777777" w:rsidR="000E2DB9" w:rsidRPr="000E2DB9" w:rsidRDefault="000E2DB9" w:rsidP="000E2DB9">
            <w:pPr>
              <w:spacing w:after="200" w:line="276" w:lineRule="auto"/>
              <w:rPr>
                <w:b/>
                <w:bCs/>
                <w:lang w:val="es-CO"/>
              </w:rPr>
            </w:pPr>
            <w:r w:rsidRPr="000E2DB9">
              <w:rPr>
                <w:b/>
                <w:bCs/>
                <w:lang w:val="es-CO"/>
              </w:rPr>
              <w:t>Regla de negocio</w:t>
            </w:r>
          </w:p>
        </w:tc>
      </w:tr>
      <w:tr w:rsidR="000E2DB9" w:rsidRPr="000E2DB9" w14:paraId="5C261F05" w14:textId="77777777" w:rsidTr="00D9204F">
        <w:tc>
          <w:tcPr>
            <w:tcW w:w="0" w:type="auto"/>
            <w:hideMark/>
          </w:tcPr>
          <w:p w14:paraId="086D3417" w14:textId="77777777" w:rsidR="000E2DB9" w:rsidRPr="000E2DB9" w:rsidRDefault="000E2DB9" w:rsidP="000E2DB9">
            <w:pPr>
              <w:spacing w:after="200" w:line="276" w:lineRule="auto"/>
              <w:rPr>
                <w:lang w:val="es-CO"/>
              </w:rPr>
            </w:pPr>
            <w:r w:rsidRPr="000E2DB9">
              <w:rPr>
                <w:b/>
                <w:bCs/>
                <w:lang w:val="es-CO"/>
              </w:rPr>
              <w:t>RN-01</w:t>
            </w:r>
          </w:p>
        </w:tc>
        <w:tc>
          <w:tcPr>
            <w:tcW w:w="0" w:type="auto"/>
            <w:hideMark/>
          </w:tcPr>
          <w:p w14:paraId="6073F90C" w14:textId="77777777" w:rsidR="000E2DB9" w:rsidRPr="000E2DB9" w:rsidRDefault="000E2DB9" w:rsidP="000E2DB9">
            <w:pPr>
              <w:spacing w:after="200" w:line="276" w:lineRule="auto"/>
              <w:rPr>
                <w:lang w:val="es-CO"/>
              </w:rPr>
            </w:pPr>
            <w:r w:rsidRPr="000E2DB9">
              <w:rPr>
                <w:lang w:val="es-CO"/>
              </w:rPr>
              <w:t>Un paciente debe estar registrado previamente para poder programar una cita.</w:t>
            </w:r>
          </w:p>
        </w:tc>
      </w:tr>
      <w:tr w:rsidR="000E2DB9" w:rsidRPr="000E2DB9" w14:paraId="5F6895F0" w14:textId="77777777" w:rsidTr="00D9204F">
        <w:tc>
          <w:tcPr>
            <w:tcW w:w="0" w:type="auto"/>
            <w:hideMark/>
          </w:tcPr>
          <w:p w14:paraId="3D80DE9B" w14:textId="77777777" w:rsidR="000E2DB9" w:rsidRPr="000E2DB9" w:rsidRDefault="000E2DB9" w:rsidP="000E2DB9">
            <w:pPr>
              <w:spacing w:after="200" w:line="276" w:lineRule="auto"/>
              <w:rPr>
                <w:lang w:val="es-CO"/>
              </w:rPr>
            </w:pPr>
            <w:r w:rsidRPr="000E2DB9">
              <w:rPr>
                <w:b/>
                <w:bCs/>
                <w:lang w:val="es-CO"/>
              </w:rPr>
              <w:t>RN-02</w:t>
            </w:r>
          </w:p>
        </w:tc>
        <w:tc>
          <w:tcPr>
            <w:tcW w:w="0" w:type="auto"/>
            <w:hideMark/>
          </w:tcPr>
          <w:p w14:paraId="13E8A758" w14:textId="77777777" w:rsidR="000E2DB9" w:rsidRPr="000E2DB9" w:rsidRDefault="000E2DB9" w:rsidP="000E2DB9">
            <w:pPr>
              <w:spacing w:after="200" w:line="276" w:lineRule="auto"/>
              <w:rPr>
                <w:lang w:val="es-CO"/>
              </w:rPr>
            </w:pPr>
            <w:r w:rsidRPr="000E2DB9">
              <w:rPr>
                <w:lang w:val="es-CO"/>
              </w:rPr>
              <w:t>Un médico debe estar registrado previamente para poder asignarle una cita.</w:t>
            </w:r>
          </w:p>
        </w:tc>
      </w:tr>
      <w:tr w:rsidR="000E2DB9" w:rsidRPr="000E2DB9" w14:paraId="6C46681A" w14:textId="77777777" w:rsidTr="00D9204F">
        <w:tc>
          <w:tcPr>
            <w:tcW w:w="0" w:type="auto"/>
            <w:hideMark/>
          </w:tcPr>
          <w:p w14:paraId="4A4CF027" w14:textId="77777777" w:rsidR="000E2DB9" w:rsidRPr="000E2DB9" w:rsidRDefault="000E2DB9" w:rsidP="000E2DB9">
            <w:pPr>
              <w:spacing w:after="200" w:line="276" w:lineRule="auto"/>
              <w:rPr>
                <w:lang w:val="es-CO"/>
              </w:rPr>
            </w:pPr>
            <w:r w:rsidRPr="000E2DB9">
              <w:rPr>
                <w:b/>
                <w:bCs/>
                <w:lang w:val="es-CO"/>
              </w:rPr>
              <w:t>RN-03</w:t>
            </w:r>
          </w:p>
        </w:tc>
        <w:tc>
          <w:tcPr>
            <w:tcW w:w="0" w:type="auto"/>
            <w:hideMark/>
          </w:tcPr>
          <w:p w14:paraId="04A5EB74" w14:textId="77777777" w:rsidR="000E2DB9" w:rsidRPr="000E2DB9" w:rsidRDefault="000E2DB9" w:rsidP="000E2DB9">
            <w:pPr>
              <w:spacing w:after="200" w:line="276" w:lineRule="auto"/>
              <w:rPr>
                <w:lang w:val="es-CO"/>
              </w:rPr>
            </w:pPr>
            <w:r w:rsidRPr="000E2DB9">
              <w:rPr>
                <w:lang w:val="es-CO"/>
              </w:rPr>
              <w:t>Cada cita debe estar asociada obligatoriamente a un paciente, un médico, una fecha, una hora y un estado.</w:t>
            </w:r>
          </w:p>
        </w:tc>
      </w:tr>
      <w:tr w:rsidR="000E2DB9" w:rsidRPr="000E2DB9" w14:paraId="5E1D80B1" w14:textId="77777777" w:rsidTr="00D9204F">
        <w:tc>
          <w:tcPr>
            <w:tcW w:w="0" w:type="auto"/>
            <w:hideMark/>
          </w:tcPr>
          <w:p w14:paraId="641498AA" w14:textId="77777777" w:rsidR="000E2DB9" w:rsidRPr="000E2DB9" w:rsidRDefault="000E2DB9" w:rsidP="000E2DB9">
            <w:pPr>
              <w:spacing w:after="200" w:line="276" w:lineRule="auto"/>
              <w:rPr>
                <w:lang w:val="es-CO"/>
              </w:rPr>
            </w:pPr>
            <w:r w:rsidRPr="000E2DB9">
              <w:rPr>
                <w:b/>
                <w:bCs/>
                <w:lang w:val="es-CO"/>
              </w:rPr>
              <w:t>RN-04</w:t>
            </w:r>
          </w:p>
        </w:tc>
        <w:tc>
          <w:tcPr>
            <w:tcW w:w="0" w:type="auto"/>
            <w:hideMark/>
          </w:tcPr>
          <w:p w14:paraId="0531AF44" w14:textId="77777777" w:rsidR="000E2DB9" w:rsidRPr="000E2DB9" w:rsidRDefault="000E2DB9" w:rsidP="000E2DB9">
            <w:pPr>
              <w:spacing w:after="200" w:line="276" w:lineRule="auto"/>
              <w:rPr>
                <w:lang w:val="es-CO"/>
              </w:rPr>
            </w:pPr>
            <w:r w:rsidRPr="000E2DB9">
              <w:rPr>
                <w:lang w:val="es-CO"/>
              </w:rPr>
              <w:t>No se debe permitir programar dos citas para el mismo médico en la misma fecha y hora.</w:t>
            </w:r>
          </w:p>
        </w:tc>
      </w:tr>
      <w:tr w:rsidR="000E2DB9" w:rsidRPr="000E2DB9" w14:paraId="37A24940" w14:textId="77777777" w:rsidTr="00D9204F">
        <w:tc>
          <w:tcPr>
            <w:tcW w:w="0" w:type="auto"/>
            <w:hideMark/>
          </w:tcPr>
          <w:p w14:paraId="2CDF00F6" w14:textId="77777777" w:rsidR="000E2DB9" w:rsidRPr="000E2DB9" w:rsidRDefault="000E2DB9" w:rsidP="000E2DB9">
            <w:pPr>
              <w:spacing w:after="200" w:line="276" w:lineRule="auto"/>
              <w:rPr>
                <w:lang w:val="es-CO"/>
              </w:rPr>
            </w:pPr>
            <w:r w:rsidRPr="000E2DB9">
              <w:rPr>
                <w:b/>
                <w:bCs/>
                <w:lang w:val="es-CO"/>
              </w:rPr>
              <w:t>RN-05</w:t>
            </w:r>
          </w:p>
        </w:tc>
        <w:tc>
          <w:tcPr>
            <w:tcW w:w="0" w:type="auto"/>
            <w:hideMark/>
          </w:tcPr>
          <w:p w14:paraId="02349E1C" w14:textId="77777777" w:rsidR="000E2DB9" w:rsidRPr="000E2DB9" w:rsidRDefault="000E2DB9" w:rsidP="000E2DB9">
            <w:pPr>
              <w:spacing w:after="200" w:line="276" w:lineRule="auto"/>
              <w:rPr>
                <w:lang w:val="es-CO"/>
              </w:rPr>
            </w:pPr>
            <w:r w:rsidRPr="000E2DB9">
              <w:rPr>
                <w:lang w:val="es-CO"/>
              </w:rPr>
              <w:t>Una cita solo podrá programarse dentro de los días y horarios de disponibilidad registrados para el médico.</w:t>
            </w:r>
          </w:p>
        </w:tc>
      </w:tr>
      <w:tr w:rsidR="000E2DB9" w:rsidRPr="000E2DB9" w14:paraId="732CD7A6" w14:textId="77777777" w:rsidTr="00D9204F">
        <w:tc>
          <w:tcPr>
            <w:tcW w:w="0" w:type="auto"/>
            <w:hideMark/>
          </w:tcPr>
          <w:p w14:paraId="67E0F51D" w14:textId="77777777" w:rsidR="000E2DB9" w:rsidRPr="000E2DB9" w:rsidRDefault="000E2DB9" w:rsidP="000E2DB9">
            <w:pPr>
              <w:spacing w:after="200" w:line="276" w:lineRule="auto"/>
              <w:rPr>
                <w:lang w:val="es-CO"/>
              </w:rPr>
            </w:pPr>
            <w:r w:rsidRPr="000E2DB9">
              <w:rPr>
                <w:b/>
                <w:bCs/>
                <w:lang w:val="es-CO"/>
              </w:rPr>
              <w:t>RN-06</w:t>
            </w:r>
          </w:p>
        </w:tc>
        <w:tc>
          <w:tcPr>
            <w:tcW w:w="0" w:type="auto"/>
            <w:hideMark/>
          </w:tcPr>
          <w:p w14:paraId="3C285AB6" w14:textId="77777777" w:rsidR="000E2DB9" w:rsidRPr="000E2DB9" w:rsidRDefault="000E2DB9" w:rsidP="000E2DB9">
            <w:pPr>
              <w:spacing w:after="200" w:line="276" w:lineRule="auto"/>
              <w:rPr>
                <w:lang w:val="es-CO"/>
              </w:rPr>
            </w:pPr>
            <w:r w:rsidRPr="000E2DB9">
              <w:rPr>
                <w:lang w:val="es-CO"/>
              </w:rPr>
              <w:t>Una modificación de cita deberá verificar nuevamente la disponibilidad del médico y la ausencia de conflictos de horario.</w:t>
            </w:r>
          </w:p>
        </w:tc>
      </w:tr>
      <w:tr w:rsidR="000E2DB9" w:rsidRPr="000E2DB9" w14:paraId="1DB14C8A" w14:textId="77777777" w:rsidTr="00D9204F">
        <w:tc>
          <w:tcPr>
            <w:tcW w:w="0" w:type="auto"/>
            <w:hideMark/>
          </w:tcPr>
          <w:p w14:paraId="1A59EBDA" w14:textId="77777777" w:rsidR="000E2DB9" w:rsidRPr="000E2DB9" w:rsidRDefault="000E2DB9" w:rsidP="000E2DB9">
            <w:pPr>
              <w:spacing w:after="200" w:line="276" w:lineRule="auto"/>
              <w:rPr>
                <w:lang w:val="es-CO"/>
              </w:rPr>
            </w:pPr>
            <w:r w:rsidRPr="000E2DB9">
              <w:rPr>
                <w:b/>
                <w:bCs/>
                <w:lang w:val="es-CO"/>
              </w:rPr>
              <w:t>RN-07</w:t>
            </w:r>
          </w:p>
        </w:tc>
        <w:tc>
          <w:tcPr>
            <w:tcW w:w="0" w:type="auto"/>
            <w:hideMark/>
          </w:tcPr>
          <w:p w14:paraId="06B9B715" w14:textId="77777777" w:rsidR="000E2DB9" w:rsidRPr="000E2DB9" w:rsidRDefault="000E2DB9" w:rsidP="000E2DB9">
            <w:pPr>
              <w:spacing w:after="200" w:line="276" w:lineRule="auto"/>
              <w:rPr>
                <w:lang w:val="es-CO"/>
              </w:rPr>
            </w:pPr>
            <w:r w:rsidRPr="000E2DB9">
              <w:rPr>
                <w:lang w:val="es-CO"/>
              </w:rPr>
              <w:t xml:space="preserve">Una cita cancelada debe conservarse en el sistema y cambiar su estado a </w:t>
            </w:r>
            <w:r w:rsidRPr="000E2DB9">
              <w:rPr>
                <w:b/>
                <w:bCs/>
                <w:lang w:val="es-CO"/>
              </w:rPr>
              <w:t>Cancelada</w:t>
            </w:r>
            <w:r w:rsidRPr="000E2DB9">
              <w:rPr>
                <w:lang w:val="es-CO"/>
              </w:rPr>
              <w:t>, sin eliminar físicamente el registro.</w:t>
            </w:r>
          </w:p>
        </w:tc>
      </w:tr>
      <w:tr w:rsidR="000E2DB9" w:rsidRPr="000E2DB9" w14:paraId="3D7E53A6" w14:textId="77777777" w:rsidTr="00D9204F">
        <w:tc>
          <w:tcPr>
            <w:tcW w:w="0" w:type="auto"/>
            <w:hideMark/>
          </w:tcPr>
          <w:p w14:paraId="35D20E8B" w14:textId="77777777" w:rsidR="000E2DB9" w:rsidRPr="000E2DB9" w:rsidRDefault="000E2DB9" w:rsidP="000E2DB9">
            <w:pPr>
              <w:spacing w:after="200" w:line="276" w:lineRule="auto"/>
              <w:rPr>
                <w:lang w:val="es-CO"/>
              </w:rPr>
            </w:pPr>
            <w:r w:rsidRPr="000E2DB9">
              <w:rPr>
                <w:b/>
                <w:bCs/>
                <w:lang w:val="es-CO"/>
              </w:rPr>
              <w:t>RN-08</w:t>
            </w:r>
          </w:p>
        </w:tc>
        <w:tc>
          <w:tcPr>
            <w:tcW w:w="0" w:type="auto"/>
            <w:hideMark/>
          </w:tcPr>
          <w:p w14:paraId="5684BE1D" w14:textId="77777777" w:rsidR="000E2DB9" w:rsidRPr="000E2DB9" w:rsidRDefault="000E2DB9" w:rsidP="000E2DB9">
            <w:pPr>
              <w:spacing w:after="200" w:line="276" w:lineRule="auto"/>
              <w:rPr>
                <w:lang w:val="es-CO"/>
              </w:rPr>
            </w:pPr>
            <w:r w:rsidRPr="000E2DB9">
              <w:rPr>
                <w:lang w:val="es-CO"/>
              </w:rPr>
              <w:t>Los datos obligatorios de pacientes, médicos, citas y atenciones deben estar completos antes de almacenar la información.</w:t>
            </w:r>
          </w:p>
        </w:tc>
      </w:tr>
      <w:tr w:rsidR="000E2DB9" w:rsidRPr="000E2DB9" w14:paraId="4D515F48" w14:textId="77777777" w:rsidTr="00D9204F">
        <w:tc>
          <w:tcPr>
            <w:tcW w:w="0" w:type="auto"/>
            <w:hideMark/>
          </w:tcPr>
          <w:p w14:paraId="325BDD79" w14:textId="77777777" w:rsidR="000E2DB9" w:rsidRPr="000E2DB9" w:rsidRDefault="000E2DB9" w:rsidP="000E2DB9">
            <w:pPr>
              <w:spacing w:after="200" w:line="276" w:lineRule="auto"/>
              <w:rPr>
                <w:lang w:val="es-CO"/>
              </w:rPr>
            </w:pPr>
            <w:r w:rsidRPr="000E2DB9">
              <w:rPr>
                <w:b/>
                <w:bCs/>
                <w:lang w:val="es-CO"/>
              </w:rPr>
              <w:t>RN-09</w:t>
            </w:r>
          </w:p>
        </w:tc>
        <w:tc>
          <w:tcPr>
            <w:tcW w:w="0" w:type="auto"/>
            <w:hideMark/>
          </w:tcPr>
          <w:p w14:paraId="094C4074" w14:textId="77777777" w:rsidR="000E2DB9" w:rsidRPr="000E2DB9" w:rsidRDefault="000E2DB9" w:rsidP="000E2DB9">
            <w:pPr>
              <w:spacing w:after="200" w:line="276" w:lineRule="auto"/>
              <w:rPr>
                <w:lang w:val="es-CO"/>
              </w:rPr>
            </w:pPr>
            <w:r w:rsidRPr="000E2DB9">
              <w:rPr>
                <w:lang w:val="es-CO"/>
              </w:rPr>
              <w:t>El sistema no debe permitir registrar pacientes o médicos con el mismo número de documento.</w:t>
            </w:r>
          </w:p>
        </w:tc>
      </w:tr>
      <w:tr w:rsidR="000E2DB9" w:rsidRPr="000E2DB9" w14:paraId="0655C1D9" w14:textId="77777777" w:rsidTr="00D9204F">
        <w:tc>
          <w:tcPr>
            <w:tcW w:w="0" w:type="auto"/>
            <w:hideMark/>
          </w:tcPr>
          <w:p w14:paraId="45C12F63" w14:textId="77777777" w:rsidR="000E2DB9" w:rsidRPr="000E2DB9" w:rsidRDefault="000E2DB9" w:rsidP="000E2DB9">
            <w:pPr>
              <w:spacing w:after="200" w:line="276" w:lineRule="auto"/>
              <w:rPr>
                <w:lang w:val="es-CO"/>
              </w:rPr>
            </w:pPr>
            <w:r w:rsidRPr="000E2DB9">
              <w:rPr>
                <w:b/>
                <w:bCs/>
                <w:lang w:val="es-CO"/>
              </w:rPr>
              <w:t>RN-10</w:t>
            </w:r>
          </w:p>
        </w:tc>
        <w:tc>
          <w:tcPr>
            <w:tcW w:w="0" w:type="auto"/>
            <w:hideMark/>
          </w:tcPr>
          <w:p w14:paraId="1F43C7D4" w14:textId="77777777" w:rsidR="000E2DB9" w:rsidRPr="000E2DB9" w:rsidRDefault="000E2DB9" w:rsidP="000E2DB9">
            <w:pPr>
              <w:spacing w:after="200" w:line="276" w:lineRule="auto"/>
              <w:rPr>
                <w:lang w:val="es-CO"/>
              </w:rPr>
            </w:pPr>
            <w:r w:rsidRPr="000E2DB9">
              <w:rPr>
                <w:lang w:val="es-CO"/>
              </w:rPr>
              <w:t>Una atención médica debe estar asociada al paciente y al médico que realizaron la atención.</w:t>
            </w:r>
          </w:p>
        </w:tc>
      </w:tr>
      <w:tr w:rsidR="000E2DB9" w:rsidRPr="000E2DB9" w14:paraId="36DF989A" w14:textId="77777777" w:rsidTr="00D9204F">
        <w:tc>
          <w:tcPr>
            <w:tcW w:w="0" w:type="auto"/>
            <w:hideMark/>
          </w:tcPr>
          <w:p w14:paraId="22FA4D4B" w14:textId="77777777" w:rsidR="000E2DB9" w:rsidRPr="000E2DB9" w:rsidRDefault="000E2DB9" w:rsidP="000E2DB9">
            <w:pPr>
              <w:spacing w:after="200" w:line="276" w:lineRule="auto"/>
              <w:rPr>
                <w:lang w:val="es-CO"/>
              </w:rPr>
            </w:pPr>
            <w:r w:rsidRPr="000E2DB9">
              <w:rPr>
                <w:b/>
                <w:bCs/>
                <w:lang w:val="es-CO"/>
              </w:rPr>
              <w:t>RN-11</w:t>
            </w:r>
          </w:p>
        </w:tc>
        <w:tc>
          <w:tcPr>
            <w:tcW w:w="0" w:type="auto"/>
            <w:hideMark/>
          </w:tcPr>
          <w:p w14:paraId="7773F735" w14:textId="77777777" w:rsidR="000E2DB9" w:rsidRPr="000E2DB9" w:rsidRDefault="000E2DB9" w:rsidP="000E2DB9">
            <w:pPr>
              <w:spacing w:after="200" w:line="276" w:lineRule="auto"/>
              <w:rPr>
                <w:lang w:val="es-CO"/>
              </w:rPr>
            </w:pPr>
            <w:r w:rsidRPr="000E2DB9">
              <w:rPr>
                <w:lang w:val="es-CO"/>
              </w:rPr>
              <w:t>El médico solo podrá consultar la información del paciente cuando tenga autorización para acceder a ella.</w:t>
            </w:r>
          </w:p>
        </w:tc>
      </w:tr>
      <w:tr w:rsidR="000E2DB9" w:rsidRPr="000E2DB9" w14:paraId="3A43CFEF" w14:textId="77777777" w:rsidTr="00D9204F">
        <w:tc>
          <w:tcPr>
            <w:tcW w:w="0" w:type="auto"/>
            <w:hideMark/>
          </w:tcPr>
          <w:p w14:paraId="3AEE1899" w14:textId="77777777" w:rsidR="000E2DB9" w:rsidRPr="000E2DB9" w:rsidRDefault="000E2DB9" w:rsidP="000E2DB9">
            <w:pPr>
              <w:spacing w:after="200" w:line="276" w:lineRule="auto"/>
              <w:rPr>
                <w:lang w:val="es-CO"/>
              </w:rPr>
            </w:pPr>
            <w:r w:rsidRPr="000E2DB9">
              <w:rPr>
                <w:b/>
                <w:bCs/>
                <w:lang w:val="es-CO"/>
              </w:rPr>
              <w:t>RN-12</w:t>
            </w:r>
          </w:p>
        </w:tc>
        <w:tc>
          <w:tcPr>
            <w:tcW w:w="0" w:type="auto"/>
            <w:hideMark/>
          </w:tcPr>
          <w:p w14:paraId="5B327874" w14:textId="77777777" w:rsidR="000E2DB9" w:rsidRPr="000E2DB9" w:rsidRDefault="000E2DB9" w:rsidP="000E2DB9">
            <w:pPr>
              <w:spacing w:after="200" w:line="276" w:lineRule="auto"/>
              <w:rPr>
                <w:lang w:val="es-CO"/>
              </w:rPr>
            </w:pPr>
            <w:r w:rsidRPr="000E2DB9">
              <w:rPr>
                <w:lang w:val="es-CO"/>
              </w:rPr>
              <w:t>Solo los usuarios autorizados podrán acceder a las funcionalidades correspondientes a su rol.</w:t>
            </w:r>
          </w:p>
        </w:tc>
      </w:tr>
      <w:tr w:rsidR="000E2DB9" w:rsidRPr="000E2DB9" w14:paraId="40E48C8E" w14:textId="77777777" w:rsidTr="00D9204F">
        <w:tc>
          <w:tcPr>
            <w:tcW w:w="0" w:type="auto"/>
            <w:hideMark/>
          </w:tcPr>
          <w:p w14:paraId="568CDCD7" w14:textId="77777777" w:rsidR="000E2DB9" w:rsidRPr="000E2DB9" w:rsidRDefault="000E2DB9" w:rsidP="000E2DB9">
            <w:pPr>
              <w:spacing w:after="200" w:line="276" w:lineRule="auto"/>
              <w:rPr>
                <w:lang w:val="es-CO"/>
              </w:rPr>
            </w:pPr>
            <w:r w:rsidRPr="000E2DB9">
              <w:rPr>
                <w:b/>
                <w:bCs/>
                <w:lang w:val="es-CO"/>
              </w:rPr>
              <w:t>RN-13</w:t>
            </w:r>
          </w:p>
        </w:tc>
        <w:tc>
          <w:tcPr>
            <w:tcW w:w="0" w:type="auto"/>
            <w:hideMark/>
          </w:tcPr>
          <w:p w14:paraId="7500F5D9" w14:textId="77777777" w:rsidR="000E2DB9" w:rsidRPr="000E2DB9" w:rsidRDefault="000E2DB9" w:rsidP="000E2DB9">
            <w:pPr>
              <w:spacing w:after="200" w:line="276" w:lineRule="auto"/>
              <w:rPr>
                <w:lang w:val="es-CO"/>
              </w:rPr>
            </w:pPr>
            <w:r w:rsidRPr="000E2DB9">
              <w:rPr>
                <w:lang w:val="es-CO"/>
              </w:rPr>
              <w:t>Solo el administrador podrá gestionar usuarios y asignar roles dentro del sistema.</w:t>
            </w:r>
          </w:p>
        </w:tc>
      </w:tr>
      <w:tr w:rsidR="000E2DB9" w:rsidRPr="000E2DB9" w14:paraId="0441F734" w14:textId="77777777" w:rsidTr="00D9204F">
        <w:tc>
          <w:tcPr>
            <w:tcW w:w="0" w:type="auto"/>
            <w:hideMark/>
          </w:tcPr>
          <w:p w14:paraId="1AF0EDD8" w14:textId="77777777" w:rsidR="000E2DB9" w:rsidRPr="000E2DB9" w:rsidRDefault="000E2DB9" w:rsidP="000E2DB9">
            <w:pPr>
              <w:spacing w:after="200" w:line="276" w:lineRule="auto"/>
              <w:rPr>
                <w:lang w:val="es-CO"/>
              </w:rPr>
            </w:pPr>
            <w:r w:rsidRPr="000E2DB9">
              <w:rPr>
                <w:b/>
                <w:bCs/>
                <w:lang w:val="es-CO"/>
              </w:rPr>
              <w:t>RN-14</w:t>
            </w:r>
          </w:p>
        </w:tc>
        <w:tc>
          <w:tcPr>
            <w:tcW w:w="0" w:type="auto"/>
            <w:hideMark/>
          </w:tcPr>
          <w:p w14:paraId="27E12B2C" w14:textId="77777777" w:rsidR="000E2DB9" w:rsidRPr="000E2DB9" w:rsidRDefault="000E2DB9" w:rsidP="000E2DB9">
            <w:pPr>
              <w:spacing w:after="200" w:line="276" w:lineRule="auto"/>
              <w:rPr>
                <w:lang w:val="es-CO"/>
              </w:rPr>
            </w:pPr>
            <w:r w:rsidRPr="000E2DB9">
              <w:rPr>
                <w:lang w:val="es-CO"/>
              </w:rPr>
              <w:t>Los permisos disponibles para cada usuario deberán corresponder al rol que tenga asignado.</w:t>
            </w:r>
          </w:p>
        </w:tc>
      </w:tr>
      <w:tr w:rsidR="000E2DB9" w:rsidRPr="000E2DB9" w14:paraId="62924273" w14:textId="77777777" w:rsidTr="00D9204F">
        <w:tc>
          <w:tcPr>
            <w:tcW w:w="0" w:type="auto"/>
            <w:hideMark/>
          </w:tcPr>
          <w:p w14:paraId="71B52C8D" w14:textId="77777777" w:rsidR="000E2DB9" w:rsidRPr="000E2DB9" w:rsidRDefault="000E2DB9" w:rsidP="000E2DB9">
            <w:pPr>
              <w:spacing w:after="200" w:line="276" w:lineRule="auto"/>
              <w:rPr>
                <w:lang w:val="es-CO"/>
              </w:rPr>
            </w:pPr>
            <w:r w:rsidRPr="000E2DB9">
              <w:rPr>
                <w:b/>
                <w:bCs/>
                <w:lang w:val="es-CO"/>
              </w:rPr>
              <w:t>RN-15</w:t>
            </w:r>
          </w:p>
        </w:tc>
        <w:tc>
          <w:tcPr>
            <w:tcW w:w="0" w:type="auto"/>
            <w:hideMark/>
          </w:tcPr>
          <w:p w14:paraId="4E7B12EF" w14:textId="77777777" w:rsidR="000E2DB9" w:rsidRPr="000E2DB9" w:rsidRDefault="000E2DB9" w:rsidP="000E2DB9">
            <w:pPr>
              <w:spacing w:after="200" w:line="276" w:lineRule="auto"/>
              <w:rPr>
                <w:lang w:val="es-CO"/>
              </w:rPr>
            </w:pPr>
            <w:r w:rsidRPr="000E2DB9">
              <w:rPr>
                <w:lang w:val="es-CO"/>
              </w:rPr>
              <w:t>Las credenciales utilizadas para iniciar sesión deben corresponder a un usuario registrado y autorizado.</w:t>
            </w:r>
          </w:p>
        </w:tc>
      </w:tr>
      <w:tr w:rsidR="000E2DB9" w:rsidRPr="000E2DB9" w14:paraId="3B24B83B" w14:textId="77777777" w:rsidTr="00D9204F">
        <w:tc>
          <w:tcPr>
            <w:tcW w:w="0" w:type="auto"/>
            <w:hideMark/>
          </w:tcPr>
          <w:p w14:paraId="200C17A3" w14:textId="77777777" w:rsidR="000E2DB9" w:rsidRPr="000E2DB9" w:rsidRDefault="000E2DB9" w:rsidP="000E2DB9">
            <w:pPr>
              <w:spacing w:after="200" w:line="276" w:lineRule="auto"/>
              <w:rPr>
                <w:lang w:val="es-CO"/>
              </w:rPr>
            </w:pPr>
            <w:r w:rsidRPr="000E2DB9">
              <w:rPr>
                <w:b/>
                <w:bCs/>
                <w:lang w:val="es-CO"/>
              </w:rPr>
              <w:t>RN-16</w:t>
            </w:r>
          </w:p>
        </w:tc>
        <w:tc>
          <w:tcPr>
            <w:tcW w:w="0" w:type="auto"/>
            <w:hideMark/>
          </w:tcPr>
          <w:p w14:paraId="0AF3843C" w14:textId="77777777" w:rsidR="000E2DB9" w:rsidRPr="000E2DB9" w:rsidRDefault="000E2DB9" w:rsidP="000E2DB9">
            <w:pPr>
              <w:spacing w:after="200" w:line="276" w:lineRule="auto"/>
              <w:rPr>
                <w:lang w:val="es-CO"/>
              </w:rPr>
            </w:pPr>
            <w:r w:rsidRPr="000E2DB9">
              <w:rPr>
                <w:lang w:val="es-CO"/>
              </w:rPr>
              <w:t>La recuperación de contraseña deberá realizarse mediante un proceso de validación de la cuenta antes de permitir establecer una nueva contraseña.</w:t>
            </w:r>
          </w:p>
        </w:tc>
      </w:tr>
      <w:tr w:rsidR="000E2DB9" w:rsidRPr="000E2DB9" w14:paraId="62206944" w14:textId="77777777" w:rsidTr="00D9204F">
        <w:tc>
          <w:tcPr>
            <w:tcW w:w="0" w:type="auto"/>
            <w:hideMark/>
          </w:tcPr>
          <w:p w14:paraId="0ABC7F63" w14:textId="77777777" w:rsidR="000E2DB9" w:rsidRPr="000E2DB9" w:rsidRDefault="000E2DB9" w:rsidP="000E2DB9">
            <w:pPr>
              <w:spacing w:after="200" w:line="276" w:lineRule="auto"/>
              <w:rPr>
                <w:lang w:val="es-CO"/>
              </w:rPr>
            </w:pPr>
            <w:r w:rsidRPr="000E2DB9">
              <w:rPr>
                <w:b/>
                <w:bCs/>
                <w:lang w:val="es-CO"/>
              </w:rPr>
              <w:t>RN-17</w:t>
            </w:r>
          </w:p>
        </w:tc>
        <w:tc>
          <w:tcPr>
            <w:tcW w:w="0" w:type="auto"/>
            <w:hideMark/>
          </w:tcPr>
          <w:p w14:paraId="7C6FA52B" w14:textId="77777777" w:rsidR="000E2DB9" w:rsidRPr="000E2DB9" w:rsidRDefault="000E2DB9" w:rsidP="000E2DB9">
            <w:pPr>
              <w:spacing w:after="200" w:line="276" w:lineRule="auto"/>
              <w:rPr>
                <w:lang w:val="es-CO"/>
              </w:rPr>
            </w:pPr>
            <w:r w:rsidRPr="000E2DB9">
              <w:rPr>
                <w:lang w:val="es-CO"/>
              </w:rPr>
              <w:t>Las notificaciones deberán estar dirigidas a un destinatario válido y contar con el contenido requerido antes de ser enviadas.</w:t>
            </w:r>
          </w:p>
        </w:tc>
      </w:tr>
      <w:tr w:rsidR="000E2DB9" w:rsidRPr="000E2DB9" w14:paraId="6FD65D0C" w14:textId="77777777" w:rsidTr="00D9204F">
        <w:tc>
          <w:tcPr>
            <w:tcW w:w="0" w:type="auto"/>
            <w:hideMark/>
          </w:tcPr>
          <w:p w14:paraId="10733F48" w14:textId="77777777" w:rsidR="000E2DB9" w:rsidRPr="000E2DB9" w:rsidRDefault="000E2DB9" w:rsidP="000E2DB9">
            <w:pPr>
              <w:spacing w:after="200" w:line="276" w:lineRule="auto"/>
              <w:rPr>
                <w:lang w:val="es-CO"/>
              </w:rPr>
            </w:pPr>
            <w:r w:rsidRPr="000E2DB9">
              <w:rPr>
                <w:b/>
                <w:bCs/>
                <w:lang w:val="es-CO"/>
              </w:rPr>
              <w:lastRenderedPageBreak/>
              <w:t>RN-18</w:t>
            </w:r>
          </w:p>
        </w:tc>
        <w:tc>
          <w:tcPr>
            <w:tcW w:w="0" w:type="auto"/>
            <w:hideMark/>
          </w:tcPr>
          <w:p w14:paraId="304F5E03" w14:textId="77777777" w:rsidR="000E2DB9" w:rsidRPr="000E2DB9" w:rsidRDefault="000E2DB9" w:rsidP="000E2DB9">
            <w:pPr>
              <w:spacing w:after="200" w:line="276" w:lineRule="auto"/>
              <w:rPr>
                <w:lang w:val="es-CO"/>
              </w:rPr>
            </w:pPr>
            <w:r w:rsidRPr="000E2DB9">
              <w:rPr>
                <w:lang w:val="es-CO"/>
              </w:rPr>
              <w:t>Las notificaciones relacionadas con citas deberán corresponder al evento que las origina, como programación, modificación o cancelación.</w:t>
            </w:r>
          </w:p>
        </w:tc>
      </w:tr>
      <w:tr w:rsidR="000E2DB9" w:rsidRPr="000E2DB9" w14:paraId="2E4BAEC9" w14:textId="77777777" w:rsidTr="00D9204F">
        <w:tc>
          <w:tcPr>
            <w:tcW w:w="0" w:type="auto"/>
            <w:hideMark/>
          </w:tcPr>
          <w:p w14:paraId="0DBC8BE6" w14:textId="77777777" w:rsidR="000E2DB9" w:rsidRPr="000E2DB9" w:rsidRDefault="000E2DB9" w:rsidP="000E2DB9">
            <w:pPr>
              <w:spacing w:after="200" w:line="276" w:lineRule="auto"/>
              <w:rPr>
                <w:lang w:val="es-CO"/>
              </w:rPr>
            </w:pPr>
            <w:r w:rsidRPr="000E2DB9">
              <w:rPr>
                <w:b/>
                <w:bCs/>
                <w:lang w:val="es-CO"/>
              </w:rPr>
              <w:t>RN-19</w:t>
            </w:r>
          </w:p>
        </w:tc>
        <w:tc>
          <w:tcPr>
            <w:tcW w:w="0" w:type="auto"/>
            <w:hideMark/>
          </w:tcPr>
          <w:p w14:paraId="154FB7D2" w14:textId="77777777" w:rsidR="000E2DB9" w:rsidRPr="000E2DB9" w:rsidRDefault="000E2DB9" w:rsidP="000E2DB9">
            <w:pPr>
              <w:spacing w:after="200" w:line="276" w:lineRule="auto"/>
              <w:rPr>
                <w:lang w:val="es-CO"/>
              </w:rPr>
            </w:pPr>
            <w:r w:rsidRPr="000E2DB9">
              <w:rPr>
                <w:lang w:val="es-CO"/>
              </w:rPr>
              <w:t>Los reportes deberán generarse utilizando información registrada previamente en la base de datos del sistema.</w:t>
            </w:r>
          </w:p>
        </w:tc>
      </w:tr>
      <w:tr w:rsidR="000E2DB9" w:rsidRPr="000E2DB9" w14:paraId="5C62231F" w14:textId="77777777" w:rsidTr="00D9204F">
        <w:tc>
          <w:tcPr>
            <w:tcW w:w="0" w:type="auto"/>
            <w:hideMark/>
          </w:tcPr>
          <w:p w14:paraId="287D110A" w14:textId="77777777" w:rsidR="000E2DB9" w:rsidRPr="000E2DB9" w:rsidRDefault="000E2DB9" w:rsidP="000E2DB9">
            <w:pPr>
              <w:spacing w:after="200" w:line="276" w:lineRule="auto"/>
              <w:rPr>
                <w:lang w:val="es-CO"/>
              </w:rPr>
            </w:pPr>
            <w:r w:rsidRPr="000E2DB9">
              <w:rPr>
                <w:b/>
                <w:bCs/>
                <w:lang w:val="es-CO"/>
              </w:rPr>
              <w:t>RN-20</w:t>
            </w:r>
          </w:p>
        </w:tc>
        <w:tc>
          <w:tcPr>
            <w:tcW w:w="0" w:type="auto"/>
            <w:hideMark/>
          </w:tcPr>
          <w:p w14:paraId="61037310" w14:textId="77777777" w:rsidR="000E2DB9" w:rsidRPr="000E2DB9" w:rsidRDefault="000E2DB9" w:rsidP="000E2DB9">
            <w:pPr>
              <w:spacing w:after="200" w:line="276" w:lineRule="auto"/>
              <w:rPr>
                <w:lang w:val="es-CO"/>
              </w:rPr>
            </w:pPr>
            <w:r w:rsidRPr="000E2DB9">
              <w:rPr>
                <w:lang w:val="es-CO"/>
              </w:rPr>
              <w:t>Los datos consultados o mostrados en los reportes deberán corresponder a la información almacenada en el sistema.</w:t>
            </w:r>
          </w:p>
        </w:tc>
      </w:tr>
    </w:tbl>
    <w:p w14:paraId="163B1E40" w14:textId="77777777" w:rsidR="000E2DB9" w:rsidRPr="00B20B30" w:rsidRDefault="000E2DB9" w:rsidP="00E32667"/>
    <w:p w14:paraId="5B3FABE4" w14:textId="24F4044F" w:rsidR="00387F8A" w:rsidRPr="000D1E8A" w:rsidRDefault="0060262D" w:rsidP="00387F8A">
      <w:pPr>
        <w:pStyle w:val="Ttulo1"/>
        <w:numPr>
          <w:ilvl w:val="0"/>
          <w:numId w:val="10"/>
        </w:numPr>
        <w:rPr>
          <w:color w:val="auto"/>
        </w:rPr>
      </w:pPr>
      <w:r w:rsidRPr="00B20B30">
        <w:rPr>
          <w:color w:val="auto"/>
        </w:rPr>
        <w:t>Restricci</w:t>
      </w:r>
      <w:r>
        <w:rPr>
          <w:color w:val="auto"/>
        </w:rPr>
        <w:t>o</w:t>
      </w:r>
      <w:r w:rsidRPr="00B20B30">
        <w:rPr>
          <w:color w:val="auto"/>
        </w:rPr>
        <w:t>nes</w:t>
      </w:r>
    </w:p>
    <w:tbl>
      <w:tblPr>
        <w:tblStyle w:val="Tablaconcuadrcula"/>
        <w:tblW w:w="0" w:type="auto"/>
        <w:tblLook w:val="04A0" w:firstRow="1" w:lastRow="0" w:firstColumn="1" w:lastColumn="0" w:noHBand="0" w:noVBand="1"/>
      </w:tblPr>
      <w:tblGrid>
        <w:gridCol w:w="1694"/>
        <w:gridCol w:w="8147"/>
      </w:tblGrid>
      <w:tr w:rsidR="00387F8A" w:rsidRPr="00387F8A" w14:paraId="18AE62C5" w14:textId="77777777" w:rsidTr="000D1E8A">
        <w:tc>
          <w:tcPr>
            <w:tcW w:w="1694" w:type="dxa"/>
            <w:hideMark/>
          </w:tcPr>
          <w:p w14:paraId="61CB5940" w14:textId="77777777" w:rsidR="00387F8A" w:rsidRPr="00387F8A" w:rsidRDefault="00387F8A" w:rsidP="00387F8A">
            <w:pPr>
              <w:pStyle w:val="Prrafodelista"/>
              <w:spacing w:after="200" w:line="276" w:lineRule="auto"/>
              <w:rPr>
                <w:b/>
                <w:bCs/>
                <w:lang w:val="es-CO"/>
              </w:rPr>
            </w:pPr>
            <w:r w:rsidRPr="00387F8A">
              <w:rPr>
                <w:b/>
                <w:bCs/>
                <w:lang w:val="es-CO"/>
              </w:rPr>
              <w:t>Código</w:t>
            </w:r>
          </w:p>
        </w:tc>
        <w:tc>
          <w:tcPr>
            <w:tcW w:w="8147" w:type="dxa"/>
            <w:hideMark/>
          </w:tcPr>
          <w:p w14:paraId="512BCEEE" w14:textId="77777777" w:rsidR="00387F8A" w:rsidRPr="00387F8A" w:rsidRDefault="00387F8A" w:rsidP="00387F8A">
            <w:pPr>
              <w:pStyle w:val="Prrafodelista"/>
              <w:spacing w:after="200" w:line="276" w:lineRule="auto"/>
              <w:rPr>
                <w:b/>
                <w:bCs/>
                <w:lang w:val="es-CO"/>
              </w:rPr>
            </w:pPr>
            <w:r w:rsidRPr="00387F8A">
              <w:rPr>
                <w:b/>
                <w:bCs/>
                <w:lang w:val="es-CO"/>
              </w:rPr>
              <w:t>Restricción</w:t>
            </w:r>
          </w:p>
        </w:tc>
      </w:tr>
      <w:tr w:rsidR="00387F8A" w:rsidRPr="00387F8A" w14:paraId="06478E2C" w14:textId="77777777" w:rsidTr="000D1E8A">
        <w:tc>
          <w:tcPr>
            <w:tcW w:w="1694" w:type="dxa"/>
            <w:hideMark/>
          </w:tcPr>
          <w:p w14:paraId="750FDF07" w14:textId="77777777" w:rsidR="00387F8A" w:rsidRPr="00387F8A" w:rsidRDefault="00387F8A" w:rsidP="00387F8A">
            <w:pPr>
              <w:pStyle w:val="Prrafodelista"/>
              <w:spacing w:after="200" w:line="276" w:lineRule="auto"/>
              <w:rPr>
                <w:b/>
                <w:bCs/>
                <w:lang w:val="es-CO"/>
              </w:rPr>
            </w:pPr>
            <w:r w:rsidRPr="00387F8A">
              <w:rPr>
                <w:b/>
                <w:bCs/>
                <w:lang w:val="es-CO"/>
              </w:rPr>
              <w:t>RES-01</w:t>
            </w:r>
          </w:p>
        </w:tc>
        <w:tc>
          <w:tcPr>
            <w:tcW w:w="8147" w:type="dxa"/>
            <w:hideMark/>
          </w:tcPr>
          <w:p w14:paraId="7CEC09F9" w14:textId="77777777" w:rsidR="00387F8A" w:rsidRPr="00387F8A" w:rsidRDefault="00387F8A" w:rsidP="00387F8A">
            <w:pPr>
              <w:pStyle w:val="Prrafodelista"/>
              <w:spacing w:after="200" w:line="276" w:lineRule="auto"/>
              <w:rPr>
                <w:lang w:val="es-CO"/>
              </w:rPr>
            </w:pPr>
            <w:r w:rsidRPr="00387F8A">
              <w:rPr>
                <w:lang w:val="es-CO"/>
              </w:rPr>
              <w:t>El sistema será utilizado únicamente por el personal autorizado de la clínica.</w:t>
            </w:r>
          </w:p>
        </w:tc>
      </w:tr>
      <w:tr w:rsidR="00387F8A" w:rsidRPr="00387F8A" w14:paraId="4D414584" w14:textId="77777777" w:rsidTr="000D1E8A">
        <w:tc>
          <w:tcPr>
            <w:tcW w:w="1694" w:type="dxa"/>
            <w:hideMark/>
          </w:tcPr>
          <w:p w14:paraId="0225D314" w14:textId="77777777" w:rsidR="00387F8A" w:rsidRPr="00387F8A" w:rsidRDefault="00387F8A" w:rsidP="00387F8A">
            <w:pPr>
              <w:pStyle w:val="Prrafodelista"/>
              <w:spacing w:after="200" w:line="276" w:lineRule="auto"/>
              <w:rPr>
                <w:b/>
                <w:bCs/>
                <w:lang w:val="es-CO"/>
              </w:rPr>
            </w:pPr>
            <w:r w:rsidRPr="00387F8A">
              <w:rPr>
                <w:b/>
                <w:bCs/>
                <w:lang w:val="es-CO"/>
              </w:rPr>
              <w:t>RES-02</w:t>
            </w:r>
          </w:p>
        </w:tc>
        <w:tc>
          <w:tcPr>
            <w:tcW w:w="8147" w:type="dxa"/>
            <w:hideMark/>
          </w:tcPr>
          <w:p w14:paraId="001F5660" w14:textId="77777777" w:rsidR="00387F8A" w:rsidRPr="00387F8A" w:rsidRDefault="00387F8A" w:rsidP="00387F8A">
            <w:pPr>
              <w:pStyle w:val="Prrafodelista"/>
              <w:spacing w:after="200" w:line="276" w:lineRule="auto"/>
              <w:rPr>
                <w:lang w:val="es-CO"/>
              </w:rPr>
            </w:pPr>
            <w:r w:rsidRPr="00387F8A">
              <w:rPr>
                <w:lang w:val="es-CO"/>
              </w:rPr>
              <w:t>El acceso a las funcionalidades dependerá del rol asignado a cada usuario.</w:t>
            </w:r>
          </w:p>
        </w:tc>
      </w:tr>
      <w:tr w:rsidR="00387F8A" w:rsidRPr="00387F8A" w14:paraId="49C3A3EC" w14:textId="77777777" w:rsidTr="000D1E8A">
        <w:tc>
          <w:tcPr>
            <w:tcW w:w="1694" w:type="dxa"/>
            <w:hideMark/>
          </w:tcPr>
          <w:p w14:paraId="5C14C2F8" w14:textId="77777777" w:rsidR="00387F8A" w:rsidRPr="00387F8A" w:rsidRDefault="00387F8A" w:rsidP="00387F8A">
            <w:pPr>
              <w:pStyle w:val="Prrafodelista"/>
              <w:spacing w:after="200" w:line="276" w:lineRule="auto"/>
              <w:rPr>
                <w:b/>
                <w:bCs/>
                <w:lang w:val="es-CO"/>
              </w:rPr>
            </w:pPr>
            <w:r w:rsidRPr="00387F8A">
              <w:rPr>
                <w:b/>
                <w:bCs/>
                <w:lang w:val="es-CO"/>
              </w:rPr>
              <w:t>RES-03</w:t>
            </w:r>
          </w:p>
        </w:tc>
        <w:tc>
          <w:tcPr>
            <w:tcW w:w="8147" w:type="dxa"/>
            <w:hideMark/>
          </w:tcPr>
          <w:p w14:paraId="238894DD" w14:textId="77777777" w:rsidR="00387F8A" w:rsidRPr="00387F8A" w:rsidRDefault="00387F8A" w:rsidP="00387F8A">
            <w:pPr>
              <w:pStyle w:val="Prrafodelista"/>
              <w:spacing w:after="200" w:line="276" w:lineRule="auto"/>
              <w:rPr>
                <w:lang w:val="es-CO"/>
              </w:rPr>
            </w:pPr>
            <w:r w:rsidRPr="00387F8A">
              <w:rPr>
                <w:lang w:val="es-CO"/>
              </w:rPr>
              <w:t>El sistema deberá utilizar una base de datos para almacenar y gestionar la información de pacientes, médicos, disponibilidad, citas, atenciones y usuarios.</w:t>
            </w:r>
          </w:p>
        </w:tc>
      </w:tr>
      <w:tr w:rsidR="00387F8A" w:rsidRPr="00387F8A" w14:paraId="170FB6E2" w14:textId="77777777" w:rsidTr="000D1E8A">
        <w:tc>
          <w:tcPr>
            <w:tcW w:w="1694" w:type="dxa"/>
            <w:hideMark/>
          </w:tcPr>
          <w:p w14:paraId="71747311" w14:textId="77777777" w:rsidR="00387F8A" w:rsidRPr="00387F8A" w:rsidRDefault="00387F8A" w:rsidP="00387F8A">
            <w:pPr>
              <w:pStyle w:val="Prrafodelista"/>
              <w:spacing w:after="200" w:line="276" w:lineRule="auto"/>
              <w:rPr>
                <w:b/>
                <w:bCs/>
                <w:lang w:val="es-CO"/>
              </w:rPr>
            </w:pPr>
            <w:r w:rsidRPr="00387F8A">
              <w:rPr>
                <w:b/>
                <w:bCs/>
                <w:lang w:val="es-CO"/>
              </w:rPr>
              <w:t>RES-04</w:t>
            </w:r>
          </w:p>
        </w:tc>
        <w:tc>
          <w:tcPr>
            <w:tcW w:w="8147" w:type="dxa"/>
            <w:hideMark/>
          </w:tcPr>
          <w:p w14:paraId="1B6F4751" w14:textId="77777777" w:rsidR="00387F8A" w:rsidRPr="00387F8A" w:rsidRDefault="00387F8A" w:rsidP="00387F8A">
            <w:pPr>
              <w:pStyle w:val="Prrafodelista"/>
              <w:spacing w:after="200" w:line="276" w:lineRule="auto"/>
              <w:rPr>
                <w:lang w:val="es-CO"/>
              </w:rPr>
            </w:pPr>
            <w:r w:rsidRPr="00387F8A">
              <w:rPr>
                <w:lang w:val="es-CO"/>
              </w:rPr>
              <w:t>La información médica y los datos personales registrados deberán estar protegidos frente al acceso de usuarios no autorizados.</w:t>
            </w:r>
          </w:p>
        </w:tc>
      </w:tr>
      <w:tr w:rsidR="00387F8A" w:rsidRPr="00387F8A" w14:paraId="60D495E3" w14:textId="77777777" w:rsidTr="000D1E8A">
        <w:tc>
          <w:tcPr>
            <w:tcW w:w="1694" w:type="dxa"/>
            <w:hideMark/>
          </w:tcPr>
          <w:p w14:paraId="50E7C861" w14:textId="77777777" w:rsidR="00387F8A" w:rsidRPr="00387F8A" w:rsidRDefault="00387F8A" w:rsidP="00387F8A">
            <w:pPr>
              <w:pStyle w:val="Prrafodelista"/>
              <w:spacing w:after="200" w:line="276" w:lineRule="auto"/>
              <w:rPr>
                <w:b/>
                <w:bCs/>
                <w:lang w:val="es-CO"/>
              </w:rPr>
            </w:pPr>
            <w:r w:rsidRPr="00387F8A">
              <w:rPr>
                <w:b/>
                <w:bCs/>
                <w:lang w:val="es-CO"/>
              </w:rPr>
              <w:t>RES-05</w:t>
            </w:r>
          </w:p>
        </w:tc>
        <w:tc>
          <w:tcPr>
            <w:tcW w:w="8147" w:type="dxa"/>
            <w:hideMark/>
          </w:tcPr>
          <w:p w14:paraId="66FF07A1" w14:textId="77777777" w:rsidR="00387F8A" w:rsidRPr="00387F8A" w:rsidRDefault="00387F8A" w:rsidP="00387F8A">
            <w:pPr>
              <w:pStyle w:val="Prrafodelista"/>
              <w:spacing w:after="200" w:line="276" w:lineRule="auto"/>
              <w:rPr>
                <w:lang w:val="es-CO"/>
              </w:rPr>
            </w:pPr>
            <w:r w:rsidRPr="00387F8A">
              <w:rPr>
                <w:lang w:val="es-CO"/>
              </w:rPr>
              <w:t>El sistema deberá implementar las 20 historias de usuario definidas en la Fase 1 dentro de la fase de desarrollo establecida para el proyecto.</w:t>
            </w:r>
          </w:p>
        </w:tc>
      </w:tr>
      <w:tr w:rsidR="00387F8A" w:rsidRPr="00387F8A" w14:paraId="6F9AB30D" w14:textId="77777777" w:rsidTr="000D1E8A">
        <w:tc>
          <w:tcPr>
            <w:tcW w:w="1694" w:type="dxa"/>
            <w:hideMark/>
          </w:tcPr>
          <w:p w14:paraId="5686FC9B" w14:textId="77777777" w:rsidR="00387F8A" w:rsidRPr="00387F8A" w:rsidRDefault="00387F8A" w:rsidP="00387F8A">
            <w:pPr>
              <w:pStyle w:val="Prrafodelista"/>
              <w:spacing w:after="200" w:line="276" w:lineRule="auto"/>
              <w:rPr>
                <w:b/>
                <w:bCs/>
                <w:lang w:val="es-CO"/>
              </w:rPr>
            </w:pPr>
            <w:r w:rsidRPr="00387F8A">
              <w:rPr>
                <w:b/>
                <w:bCs/>
                <w:lang w:val="es-CO"/>
              </w:rPr>
              <w:t>RES-06</w:t>
            </w:r>
          </w:p>
        </w:tc>
        <w:tc>
          <w:tcPr>
            <w:tcW w:w="8147" w:type="dxa"/>
            <w:hideMark/>
          </w:tcPr>
          <w:p w14:paraId="1395A9AB" w14:textId="77777777" w:rsidR="00387F8A" w:rsidRPr="00387F8A" w:rsidRDefault="00387F8A" w:rsidP="00387F8A">
            <w:pPr>
              <w:pStyle w:val="Prrafodelista"/>
              <w:spacing w:after="200" w:line="276" w:lineRule="auto"/>
              <w:rPr>
                <w:lang w:val="es-CO"/>
              </w:rPr>
            </w:pPr>
            <w:r w:rsidRPr="00387F8A">
              <w:rPr>
                <w:lang w:val="es-CO"/>
              </w:rPr>
              <w:t>La prioridad alta o media de una historia de usuario determinará únicamente el orden de implementación y no excluirá ninguna funcionalidad del alcance definido.</w:t>
            </w:r>
          </w:p>
        </w:tc>
      </w:tr>
      <w:tr w:rsidR="00387F8A" w:rsidRPr="00387F8A" w14:paraId="42762F95" w14:textId="77777777" w:rsidTr="000D1E8A">
        <w:tc>
          <w:tcPr>
            <w:tcW w:w="1694" w:type="dxa"/>
            <w:hideMark/>
          </w:tcPr>
          <w:p w14:paraId="1CD3E0D4" w14:textId="77777777" w:rsidR="00387F8A" w:rsidRPr="00387F8A" w:rsidRDefault="00387F8A" w:rsidP="00387F8A">
            <w:pPr>
              <w:pStyle w:val="Prrafodelista"/>
              <w:spacing w:after="200" w:line="276" w:lineRule="auto"/>
              <w:rPr>
                <w:b/>
                <w:bCs/>
                <w:lang w:val="es-CO"/>
              </w:rPr>
            </w:pPr>
            <w:r w:rsidRPr="00387F8A">
              <w:rPr>
                <w:b/>
                <w:bCs/>
                <w:lang w:val="es-CO"/>
              </w:rPr>
              <w:t>RES-07</w:t>
            </w:r>
          </w:p>
        </w:tc>
        <w:tc>
          <w:tcPr>
            <w:tcW w:w="8147" w:type="dxa"/>
            <w:hideMark/>
          </w:tcPr>
          <w:p w14:paraId="0764D619" w14:textId="77777777" w:rsidR="00387F8A" w:rsidRPr="00387F8A" w:rsidRDefault="00387F8A" w:rsidP="00387F8A">
            <w:pPr>
              <w:pStyle w:val="Prrafodelista"/>
              <w:spacing w:after="200" w:line="276" w:lineRule="auto"/>
              <w:rPr>
                <w:lang w:val="es-CO"/>
              </w:rPr>
            </w:pPr>
            <w:r w:rsidRPr="00387F8A">
              <w:rPr>
                <w:lang w:val="es-CO"/>
              </w:rPr>
              <w:t>Para programar una cita deberán existir previamente el paciente y el médico correspondientes.</w:t>
            </w:r>
          </w:p>
        </w:tc>
      </w:tr>
      <w:tr w:rsidR="00387F8A" w:rsidRPr="00387F8A" w14:paraId="0768D3C3" w14:textId="77777777" w:rsidTr="000D1E8A">
        <w:tc>
          <w:tcPr>
            <w:tcW w:w="1694" w:type="dxa"/>
            <w:hideMark/>
          </w:tcPr>
          <w:p w14:paraId="4B0C514D" w14:textId="77777777" w:rsidR="00387F8A" w:rsidRPr="00387F8A" w:rsidRDefault="00387F8A" w:rsidP="00387F8A">
            <w:pPr>
              <w:pStyle w:val="Prrafodelista"/>
              <w:spacing w:after="200" w:line="276" w:lineRule="auto"/>
              <w:rPr>
                <w:b/>
                <w:bCs/>
                <w:lang w:val="es-CO"/>
              </w:rPr>
            </w:pPr>
            <w:r w:rsidRPr="00387F8A">
              <w:rPr>
                <w:b/>
                <w:bCs/>
                <w:lang w:val="es-CO"/>
              </w:rPr>
              <w:t>RES-08</w:t>
            </w:r>
          </w:p>
        </w:tc>
        <w:tc>
          <w:tcPr>
            <w:tcW w:w="8147" w:type="dxa"/>
            <w:hideMark/>
          </w:tcPr>
          <w:p w14:paraId="3297DF93" w14:textId="77777777" w:rsidR="00387F8A" w:rsidRPr="00387F8A" w:rsidRDefault="00387F8A" w:rsidP="00387F8A">
            <w:pPr>
              <w:pStyle w:val="Prrafodelista"/>
              <w:spacing w:after="200" w:line="276" w:lineRule="auto"/>
              <w:rPr>
                <w:lang w:val="es-CO"/>
              </w:rPr>
            </w:pPr>
            <w:r w:rsidRPr="00387F8A">
              <w:rPr>
                <w:lang w:val="es-CO"/>
              </w:rPr>
              <w:t>El sistema deberá requerir credenciales válidas para permitir el acceso a las funcionalidades restringidas.</w:t>
            </w:r>
          </w:p>
        </w:tc>
      </w:tr>
      <w:tr w:rsidR="00387F8A" w:rsidRPr="00387F8A" w14:paraId="1F0F3434" w14:textId="77777777" w:rsidTr="000D1E8A">
        <w:tc>
          <w:tcPr>
            <w:tcW w:w="1694" w:type="dxa"/>
            <w:hideMark/>
          </w:tcPr>
          <w:p w14:paraId="5B908CA5" w14:textId="77777777" w:rsidR="00387F8A" w:rsidRPr="00387F8A" w:rsidRDefault="00387F8A" w:rsidP="00387F8A">
            <w:pPr>
              <w:pStyle w:val="Prrafodelista"/>
              <w:spacing w:after="200" w:line="276" w:lineRule="auto"/>
              <w:rPr>
                <w:b/>
                <w:bCs/>
                <w:lang w:val="es-CO"/>
              </w:rPr>
            </w:pPr>
            <w:r w:rsidRPr="00387F8A">
              <w:rPr>
                <w:b/>
                <w:bCs/>
                <w:lang w:val="es-CO"/>
              </w:rPr>
              <w:t>RES-09</w:t>
            </w:r>
          </w:p>
        </w:tc>
        <w:tc>
          <w:tcPr>
            <w:tcW w:w="8147" w:type="dxa"/>
            <w:hideMark/>
          </w:tcPr>
          <w:p w14:paraId="5370879B" w14:textId="77777777" w:rsidR="00387F8A" w:rsidRPr="00387F8A" w:rsidRDefault="00387F8A" w:rsidP="00387F8A">
            <w:pPr>
              <w:pStyle w:val="Prrafodelista"/>
              <w:spacing w:after="200" w:line="276" w:lineRule="auto"/>
              <w:rPr>
                <w:lang w:val="es-CO"/>
              </w:rPr>
            </w:pPr>
            <w:r w:rsidRPr="00387F8A">
              <w:rPr>
                <w:lang w:val="es-CO"/>
              </w:rPr>
              <w:t>El acceso directo al sistema estará destinado al personal de la clínica; el paciente será considerado un beneficiario y actor indirecto dentro del alcance establecido.</w:t>
            </w:r>
          </w:p>
        </w:tc>
      </w:tr>
      <w:tr w:rsidR="00387F8A" w:rsidRPr="00387F8A" w14:paraId="54E49052" w14:textId="77777777" w:rsidTr="000D1E8A">
        <w:tc>
          <w:tcPr>
            <w:tcW w:w="1694" w:type="dxa"/>
            <w:hideMark/>
          </w:tcPr>
          <w:p w14:paraId="25528223" w14:textId="77777777" w:rsidR="00387F8A" w:rsidRPr="00387F8A" w:rsidRDefault="00387F8A" w:rsidP="00387F8A">
            <w:pPr>
              <w:pStyle w:val="Prrafodelista"/>
              <w:spacing w:after="200" w:line="276" w:lineRule="auto"/>
              <w:rPr>
                <w:b/>
                <w:bCs/>
                <w:lang w:val="es-CO"/>
              </w:rPr>
            </w:pPr>
            <w:r w:rsidRPr="00387F8A">
              <w:rPr>
                <w:b/>
                <w:bCs/>
                <w:lang w:val="es-CO"/>
              </w:rPr>
              <w:t>RES-10</w:t>
            </w:r>
          </w:p>
        </w:tc>
        <w:tc>
          <w:tcPr>
            <w:tcW w:w="8147" w:type="dxa"/>
            <w:hideMark/>
          </w:tcPr>
          <w:p w14:paraId="69574AFC" w14:textId="77777777" w:rsidR="00387F8A" w:rsidRPr="00387F8A" w:rsidRDefault="00387F8A" w:rsidP="00387F8A">
            <w:pPr>
              <w:pStyle w:val="Prrafodelista"/>
              <w:spacing w:after="200" w:line="276" w:lineRule="auto"/>
              <w:rPr>
                <w:lang w:val="es-CO"/>
              </w:rPr>
            </w:pPr>
            <w:r w:rsidRPr="00387F8A">
              <w:rPr>
                <w:lang w:val="es-CO"/>
              </w:rPr>
              <w:t>Las nuevas funcionalidades que surjan después de completar el alcance definido serán consideradas nuevos requerimientos y deberán evaluarse antes de incorporarse al sistema.</w:t>
            </w:r>
          </w:p>
        </w:tc>
      </w:tr>
    </w:tbl>
    <w:p w14:paraId="3A959E80" w14:textId="77777777" w:rsidR="00B20B30" w:rsidRPr="00B20B30" w:rsidRDefault="00B20B30" w:rsidP="00B20B30">
      <w:pPr>
        <w:pStyle w:val="Prrafodelista"/>
      </w:pPr>
    </w:p>
    <w:p w14:paraId="5B57AF1C" w14:textId="43EDE3D3" w:rsidR="004B230D" w:rsidRDefault="00A638DF" w:rsidP="00B20B30">
      <w:pPr>
        <w:pStyle w:val="Ttulo1"/>
        <w:numPr>
          <w:ilvl w:val="0"/>
          <w:numId w:val="10"/>
        </w:numPr>
        <w:rPr>
          <w:color w:val="auto"/>
        </w:rPr>
      </w:pPr>
      <w:r w:rsidRPr="00B20B30">
        <w:rPr>
          <w:color w:val="auto"/>
        </w:rPr>
        <w:lastRenderedPageBreak/>
        <w:t>Criterios de aceptación</w:t>
      </w:r>
    </w:p>
    <w:p w14:paraId="0357BA1B" w14:textId="77777777" w:rsidR="00FD427D" w:rsidRPr="00FD427D" w:rsidRDefault="00FD427D" w:rsidP="00FD427D"/>
    <w:tbl>
      <w:tblPr>
        <w:tblStyle w:val="Tablaconcuadrcula"/>
        <w:tblW w:w="0" w:type="auto"/>
        <w:tblLook w:val="04A0" w:firstRow="1" w:lastRow="0" w:firstColumn="1" w:lastColumn="0" w:noHBand="0" w:noVBand="1"/>
      </w:tblPr>
      <w:tblGrid>
        <w:gridCol w:w="1694"/>
        <w:gridCol w:w="2171"/>
        <w:gridCol w:w="5999"/>
      </w:tblGrid>
      <w:tr w:rsidR="00FD427D" w:rsidRPr="00FD427D" w14:paraId="5AF3FAFD" w14:textId="77777777" w:rsidTr="00FD427D">
        <w:trPr>
          <w:trHeight w:val="567"/>
        </w:trPr>
        <w:tc>
          <w:tcPr>
            <w:tcW w:w="1694" w:type="dxa"/>
            <w:hideMark/>
          </w:tcPr>
          <w:p w14:paraId="2785CE19" w14:textId="77777777" w:rsidR="00FD427D" w:rsidRPr="00FD427D" w:rsidRDefault="00FD427D" w:rsidP="00FD427D">
            <w:pPr>
              <w:pStyle w:val="Prrafodelista"/>
              <w:spacing w:after="200" w:line="276" w:lineRule="auto"/>
              <w:rPr>
                <w:b/>
                <w:bCs/>
                <w:lang w:val="es-CO"/>
              </w:rPr>
            </w:pPr>
            <w:r w:rsidRPr="00FD427D">
              <w:rPr>
                <w:b/>
                <w:bCs/>
                <w:lang w:val="es-CO"/>
              </w:rPr>
              <w:t>Código</w:t>
            </w:r>
          </w:p>
        </w:tc>
        <w:tc>
          <w:tcPr>
            <w:tcW w:w="2041" w:type="dxa"/>
            <w:hideMark/>
          </w:tcPr>
          <w:p w14:paraId="53405DE9" w14:textId="77777777" w:rsidR="00FD427D" w:rsidRPr="00FD427D" w:rsidRDefault="00FD427D" w:rsidP="00FD427D">
            <w:pPr>
              <w:pStyle w:val="Prrafodelista"/>
              <w:spacing w:after="200" w:line="276" w:lineRule="auto"/>
              <w:rPr>
                <w:b/>
                <w:bCs/>
                <w:lang w:val="es-CO"/>
              </w:rPr>
            </w:pPr>
            <w:r w:rsidRPr="00FD427D">
              <w:rPr>
                <w:b/>
                <w:bCs/>
                <w:lang w:val="es-CO"/>
              </w:rPr>
              <w:t>RF relacionado</w:t>
            </w:r>
          </w:p>
        </w:tc>
        <w:tc>
          <w:tcPr>
            <w:tcW w:w="0" w:type="auto"/>
            <w:hideMark/>
          </w:tcPr>
          <w:p w14:paraId="675FA2C3" w14:textId="77777777" w:rsidR="00FD427D" w:rsidRPr="00FD427D" w:rsidRDefault="00FD427D" w:rsidP="00FD427D">
            <w:pPr>
              <w:pStyle w:val="Prrafodelista"/>
              <w:spacing w:after="200" w:line="276" w:lineRule="auto"/>
              <w:rPr>
                <w:b/>
                <w:bCs/>
                <w:lang w:val="es-CO"/>
              </w:rPr>
            </w:pPr>
            <w:r w:rsidRPr="00FD427D">
              <w:rPr>
                <w:b/>
                <w:bCs/>
                <w:lang w:val="es-CO"/>
              </w:rPr>
              <w:t>Criterio de aceptación</w:t>
            </w:r>
          </w:p>
        </w:tc>
      </w:tr>
      <w:tr w:rsidR="00FD427D" w:rsidRPr="00FD427D" w14:paraId="34733A3B" w14:textId="77777777" w:rsidTr="00FD427D">
        <w:trPr>
          <w:trHeight w:val="567"/>
        </w:trPr>
        <w:tc>
          <w:tcPr>
            <w:tcW w:w="1694" w:type="dxa"/>
            <w:hideMark/>
          </w:tcPr>
          <w:p w14:paraId="5CF0A82E" w14:textId="77777777" w:rsidR="00FD427D" w:rsidRPr="00FD427D" w:rsidRDefault="00FD427D" w:rsidP="00FD427D">
            <w:pPr>
              <w:pStyle w:val="Prrafodelista"/>
              <w:spacing w:after="200" w:line="276" w:lineRule="auto"/>
              <w:rPr>
                <w:lang w:val="es-CO"/>
              </w:rPr>
            </w:pPr>
            <w:r w:rsidRPr="00FD427D">
              <w:rPr>
                <w:lang w:val="es-CO"/>
              </w:rPr>
              <w:t>CA-01</w:t>
            </w:r>
          </w:p>
        </w:tc>
        <w:tc>
          <w:tcPr>
            <w:tcW w:w="2041" w:type="dxa"/>
            <w:hideMark/>
          </w:tcPr>
          <w:p w14:paraId="1770D89C" w14:textId="77777777" w:rsidR="00FD427D" w:rsidRPr="00FD427D" w:rsidRDefault="00FD427D" w:rsidP="00FD427D">
            <w:pPr>
              <w:pStyle w:val="Prrafodelista"/>
              <w:spacing w:after="200" w:line="276" w:lineRule="auto"/>
              <w:rPr>
                <w:lang w:val="es-CO"/>
              </w:rPr>
            </w:pPr>
            <w:r w:rsidRPr="00FD427D">
              <w:rPr>
                <w:lang w:val="es-CO"/>
              </w:rPr>
              <w:t>RF-01</w:t>
            </w:r>
          </w:p>
        </w:tc>
        <w:tc>
          <w:tcPr>
            <w:tcW w:w="0" w:type="auto"/>
            <w:hideMark/>
          </w:tcPr>
          <w:p w14:paraId="5F32A1BA" w14:textId="77777777" w:rsidR="00FD427D" w:rsidRPr="00FD427D" w:rsidRDefault="00FD427D" w:rsidP="00FD427D">
            <w:pPr>
              <w:pStyle w:val="Prrafodelista"/>
              <w:spacing w:after="200" w:line="276" w:lineRule="auto"/>
              <w:rPr>
                <w:lang w:val="es-CO"/>
              </w:rPr>
            </w:pPr>
            <w:r w:rsidRPr="00FD427D">
              <w:rPr>
                <w:lang w:val="es-CO"/>
              </w:rPr>
              <w:t>El sistema permite registrar un paciente ingresando los datos requeridos y muestra confirmación cuando el registro se realiza correctamente.</w:t>
            </w:r>
          </w:p>
        </w:tc>
      </w:tr>
      <w:tr w:rsidR="00FD427D" w:rsidRPr="00FD427D" w14:paraId="78F2E13C" w14:textId="77777777" w:rsidTr="00FD427D">
        <w:trPr>
          <w:trHeight w:val="567"/>
        </w:trPr>
        <w:tc>
          <w:tcPr>
            <w:tcW w:w="1694" w:type="dxa"/>
            <w:hideMark/>
          </w:tcPr>
          <w:p w14:paraId="438DC539" w14:textId="77777777" w:rsidR="00FD427D" w:rsidRPr="00FD427D" w:rsidRDefault="00FD427D" w:rsidP="00FD427D">
            <w:pPr>
              <w:pStyle w:val="Prrafodelista"/>
              <w:spacing w:after="200" w:line="276" w:lineRule="auto"/>
              <w:rPr>
                <w:lang w:val="es-CO"/>
              </w:rPr>
            </w:pPr>
            <w:r w:rsidRPr="00FD427D">
              <w:rPr>
                <w:lang w:val="es-CO"/>
              </w:rPr>
              <w:t>CA-02</w:t>
            </w:r>
          </w:p>
        </w:tc>
        <w:tc>
          <w:tcPr>
            <w:tcW w:w="2041" w:type="dxa"/>
            <w:hideMark/>
          </w:tcPr>
          <w:p w14:paraId="30D3E2BE" w14:textId="77777777" w:rsidR="00FD427D" w:rsidRPr="00FD427D" w:rsidRDefault="00FD427D" w:rsidP="00FD427D">
            <w:pPr>
              <w:pStyle w:val="Prrafodelista"/>
              <w:spacing w:after="200" w:line="276" w:lineRule="auto"/>
              <w:rPr>
                <w:lang w:val="es-CO"/>
              </w:rPr>
            </w:pPr>
            <w:r w:rsidRPr="00FD427D">
              <w:rPr>
                <w:lang w:val="es-CO"/>
              </w:rPr>
              <w:t>RF-01</w:t>
            </w:r>
          </w:p>
        </w:tc>
        <w:tc>
          <w:tcPr>
            <w:tcW w:w="0" w:type="auto"/>
            <w:hideMark/>
          </w:tcPr>
          <w:p w14:paraId="4BAE4DFE" w14:textId="77777777" w:rsidR="00FD427D" w:rsidRPr="00FD427D" w:rsidRDefault="00FD427D" w:rsidP="00FD427D">
            <w:pPr>
              <w:pStyle w:val="Prrafodelista"/>
              <w:spacing w:after="200" w:line="276" w:lineRule="auto"/>
              <w:rPr>
                <w:lang w:val="es-CO"/>
              </w:rPr>
            </w:pPr>
            <w:r w:rsidRPr="00FD427D">
              <w:rPr>
                <w:lang w:val="es-CO"/>
              </w:rPr>
              <w:t>El sistema rechaza el registro cuando faltan campos obligatorios o existe otro paciente con el mismo número de documento.</w:t>
            </w:r>
          </w:p>
        </w:tc>
      </w:tr>
      <w:tr w:rsidR="00FD427D" w:rsidRPr="00FD427D" w14:paraId="0AB1C60B" w14:textId="77777777" w:rsidTr="00FD427D">
        <w:trPr>
          <w:trHeight w:val="567"/>
        </w:trPr>
        <w:tc>
          <w:tcPr>
            <w:tcW w:w="1694" w:type="dxa"/>
            <w:hideMark/>
          </w:tcPr>
          <w:p w14:paraId="18B7C471" w14:textId="77777777" w:rsidR="00FD427D" w:rsidRPr="00FD427D" w:rsidRDefault="00FD427D" w:rsidP="00FD427D">
            <w:pPr>
              <w:pStyle w:val="Prrafodelista"/>
              <w:spacing w:after="200" w:line="276" w:lineRule="auto"/>
              <w:rPr>
                <w:lang w:val="es-CO"/>
              </w:rPr>
            </w:pPr>
            <w:r w:rsidRPr="00FD427D">
              <w:rPr>
                <w:lang w:val="es-CO"/>
              </w:rPr>
              <w:t>CA-03</w:t>
            </w:r>
          </w:p>
        </w:tc>
        <w:tc>
          <w:tcPr>
            <w:tcW w:w="2041" w:type="dxa"/>
            <w:hideMark/>
          </w:tcPr>
          <w:p w14:paraId="5CF7F073" w14:textId="77777777" w:rsidR="00FD427D" w:rsidRPr="00FD427D" w:rsidRDefault="00FD427D" w:rsidP="00FD427D">
            <w:pPr>
              <w:pStyle w:val="Prrafodelista"/>
              <w:spacing w:after="200" w:line="276" w:lineRule="auto"/>
              <w:rPr>
                <w:lang w:val="es-CO"/>
              </w:rPr>
            </w:pPr>
            <w:r w:rsidRPr="00FD427D">
              <w:rPr>
                <w:lang w:val="es-CO"/>
              </w:rPr>
              <w:t>RF-02</w:t>
            </w:r>
          </w:p>
        </w:tc>
        <w:tc>
          <w:tcPr>
            <w:tcW w:w="0" w:type="auto"/>
            <w:hideMark/>
          </w:tcPr>
          <w:p w14:paraId="2ED05DF8" w14:textId="77777777" w:rsidR="00FD427D" w:rsidRPr="00FD427D" w:rsidRDefault="00FD427D" w:rsidP="00FD427D">
            <w:pPr>
              <w:pStyle w:val="Prrafodelista"/>
              <w:spacing w:after="200" w:line="276" w:lineRule="auto"/>
              <w:rPr>
                <w:lang w:val="es-CO"/>
              </w:rPr>
            </w:pPr>
            <w:r w:rsidRPr="00FD427D">
              <w:rPr>
                <w:lang w:val="es-CO"/>
              </w:rPr>
              <w:t>El sistema permite buscar pacientes por nombre o número de documento y muestra la información correspondiente.</w:t>
            </w:r>
          </w:p>
        </w:tc>
      </w:tr>
      <w:tr w:rsidR="00FD427D" w:rsidRPr="00FD427D" w14:paraId="008360E0" w14:textId="77777777" w:rsidTr="00FD427D">
        <w:trPr>
          <w:trHeight w:val="567"/>
        </w:trPr>
        <w:tc>
          <w:tcPr>
            <w:tcW w:w="1694" w:type="dxa"/>
            <w:hideMark/>
          </w:tcPr>
          <w:p w14:paraId="61074A64" w14:textId="77777777" w:rsidR="00FD427D" w:rsidRPr="00FD427D" w:rsidRDefault="00FD427D" w:rsidP="00FD427D">
            <w:pPr>
              <w:pStyle w:val="Prrafodelista"/>
              <w:spacing w:after="200" w:line="276" w:lineRule="auto"/>
              <w:rPr>
                <w:lang w:val="es-CO"/>
              </w:rPr>
            </w:pPr>
            <w:r w:rsidRPr="00FD427D">
              <w:rPr>
                <w:lang w:val="es-CO"/>
              </w:rPr>
              <w:t>CA-04</w:t>
            </w:r>
          </w:p>
        </w:tc>
        <w:tc>
          <w:tcPr>
            <w:tcW w:w="2041" w:type="dxa"/>
            <w:hideMark/>
          </w:tcPr>
          <w:p w14:paraId="6FBDD995" w14:textId="77777777" w:rsidR="00FD427D" w:rsidRPr="00FD427D" w:rsidRDefault="00FD427D" w:rsidP="00FD427D">
            <w:pPr>
              <w:pStyle w:val="Prrafodelista"/>
              <w:spacing w:after="200" w:line="276" w:lineRule="auto"/>
              <w:rPr>
                <w:lang w:val="es-CO"/>
              </w:rPr>
            </w:pPr>
            <w:r w:rsidRPr="00FD427D">
              <w:rPr>
                <w:lang w:val="es-CO"/>
              </w:rPr>
              <w:t>RF-03</w:t>
            </w:r>
          </w:p>
        </w:tc>
        <w:tc>
          <w:tcPr>
            <w:tcW w:w="0" w:type="auto"/>
            <w:hideMark/>
          </w:tcPr>
          <w:p w14:paraId="6151219D" w14:textId="77777777" w:rsidR="00FD427D" w:rsidRPr="00FD427D" w:rsidRDefault="00FD427D" w:rsidP="00FD427D">
            <w:pPr>
              <w:pStyle w:val="Prrafodelista"/>
              <w:spacing w:after="200" w:line="276" w:lineRule="auto"/>
              <w:rPr>
                <w:lang w:val="es-CO"/>
              </w:rPr>
            </w:pPr>
            <w:r w:rsidRPr="00FD427D">
              <w:rPr>
                <w:lang w:val="es-CO"/>
              </w:rPr>
              <w:t>El sistema permite modificar los datos autorizados de un paciente y guarda correctamente los cambios realizados.</w:t>
            </w:r>
          </w:p>
        </w:tc>
      </w:tr>
      <w:tr w:rsidR="00FD427D" w:rsidRPr="00FD427D" w14:paraId="1D32858C" w14:textId="77777777" w:rsidTr="00FD427D">
        <w:trPr>
          <w:trHeight w:val="567"/>
        </w:trPr>
        <w:tc>
          <w:tcPr>
            <w:tcW w:w="1694" w:type="dxa"/>
            <w:hideMark/>
          </w:tcPr>
          <w:p w14:paraId="4B2826E0" w14:textId="77777777" w:rsidR="00FD427D" w:rsidRPr="00FD427D" w:rsidRDefault="00FD427D" w:rsidP="00FD427D">
            <w:pPr>
              <w:pStyle w:val="Prrafodelista"/>
              <w:spacing w:after="200" w:line="276" w:lineRule="auto"/>
              <w:rPr>
                <w:lang w:val="es-CO"/>
              </w:rPr>
            </w:pPr>
            <w:r w:rsidRPr="00FD427D">
              <w:rPr>
                <w:lang w:val="es-CO"/>
              </w:rPr>
              <w:t>CA-05</w:t>
            </w:r>
          </w:p>
        </w:tc>
        <w:tc>
          <w:tcPr>
            <w:tcW w:w="2041" w:type="dxa"/>
            <w:hideMark/>
          </w:tcPr>
          <w:p w14:paraId="5E682D60" w14:textId="77777777" w:rsidR="00FD427D" w:rsidRPr="00FD427D" w:rsidRDefault="00FD427D" w:rsidP="00FD427D">
            <w:pPr>
              <w:pStyle w:val="Prrafodelista"/>
              <w:spacing w:after="200" w:line="276" w:lineRule="auto"/>
              <w:rPr>
                <w:lang w:val="es-CO"/>
              </w:rPr>
            </w:pPr>
            <w:r w:rsidRPr="00FD427D">
              <w:rPr>
                <w:lang w:val="es-CO"/>
              </w:rPr>
              <w:t>RF-04</w:t>
            </w:r>
          </w:p>
        </w:tc>
        <w:tc>
          <w:tcPr>
            <w:tcW w:w="0" w:type="auto"/>
            <w:hideMark/>
          </w:tcPr>
          <w:p w14:paraId="5DA1A48C" w14:textId="77777777" w:rsidR="00FD427D" w:rsidRPr="00FD427D" w:rsidRDefault="00FD427D" w:rsidP="00FD427D">
            <w:pPr>
              <w:pStyle w:val="Prrafodelista"/>
              <w:spacing w:after="200" w:line="276" w:lineRule="auto"/>
              <w:rPr>
                <w:lang w:val="es-CO"/>
              </w:rPr>
            </w:pPr>
            <w:r w:rsidRPr="00FD427D">
              <w:rPr>
                <w:lang w:val="es-CO"/>
              </w:rPr>
              <w:t>El administrador puede registrar un médico con sus datos básicos y especialidad, evitando documentos duplicados.</w:t>
            </w:r>
          </w:p>
        </w:tc>
      </w:tr>
      <w:tr w:rsidR="00FD427D" w:rsidRPr="00FD427D" w14:paraId="6E5FB2F8" w14:textId="77777777" w:rsidTr="00FD427D">
        <w:trPr>
          <w:trHeight w:val="567"/>
        </w:trPr>
        <w:tc>
          <w:tcPr>
            <w:tcW w:w="1694" w:type="dxa"/>
            <w:hideMark/>
          </w:tcPr>
          <w:p w14:paraId="363A1AE9" w14:textId="77777777" w:rsidR="00FD427D" w:rsidRPr="00FD427D" w:rsidRDefault="00FD427D" w:rsidP="00FD427D">
            <w:pPr>
              <w:pStyle w:val="Prrafodelista"/>
              <w:spacing w:after="200" w:line="276" w:lineRule="auto"/>
              <w:rPr>
                <w:lang w:val="es-CO"/>
              </w:rPr>
            </w:pPr>
            <w:r w:rsidRPr="00FD427D">
              <w:rPr>
                <w:lang w:val="es-CO"/>
              </w:rPr>
              <w:t>CA-06</w:t>
            </w:r>
          </w:p>
        </w:tc>
        <w:tc>
          <w:tcPr>
            <w:tcW w:w="2041" w:type="dxa"/>
            <w:hideMark/>
          </w:tcPr>
          <w:p w14:paraId="6E272852" w14:textId="77777777" w:rsidR="00FD427D" w:rsidRPr="00FD427D" w:rsidRDefault="00FD427D" w:rsidP="00FD427D">
            <w:pPr>
              <w:pStyle w:val="Prrafodelista"/>
              <w:spacing w:after="200" w:line="276" w:lineRule="auto"/>
              <w:rPr>
                <w:lang w:val="es-CO"/>
              </w:rPr>
            </w:pPr>
            <w:r w:rsidRPr="00FD427D">
              <w:rPr>
                <w:lang w:val="es-CO"/>
              </w:rPr>
              <w:t>RF-05</w:t>
            </w:r>
          </w:p>
        </w:tc>
        <w:tc>
          <w:tcPr>
            <w:tcW w:w="0" w:type="auto"/>
            <w:hideMark/>
          </w:tcPr>
          <w:p w14:paraId="6F42BD29" w14:textId="77777777" w:rsidR="00FD427D" w:rsidRPr="00FD427D" w:rsidRDefault="00FD427D" w:rsidP="00FD427D">
            <w:pPr>
              <w:pStyle w:val="Prrafodelista"/>
              <w:spacing w:after="200" w:line="276" w:lineRule="auto"/>
              <w:rPr>
                <w:lang w:val="es-CO"/>
              </w:rPr>
            </w:pPr>
            <w:r w:rsidRPr="00FD427D">
              <w:rPr>
                <w:lang w:val="es-CO"/>
              </w:rPr>
              <w:t>El sistema permite consultar los médicos registrados y visualizar su información y especialidad.</w:t>
            </w:r>
          </w:p>
        </w:tc>
      </w:tr>
      <w:tr w:rsidR="00FD427D" w:rsidRPr="00FD427D" w14:paraId="0239CEA1" w14:textId="77777777" w:rsidTr="00FD427D">
        <w:trPr>
          <w:trHeight w:val="567"/>
        </w:trPr>
        <w:tc>
          <w:tcPr>
            <w:tcW w:w="1694" w:type="dxa"/>
            <w:hideMark/>
          </w:tcPr>
          <w:p w14:paraId="6861D5A5" w14:textId="77777777" w:rsidR="00FD427D" w:rsidRPr="00FD427D" w:rsidRDefault="00FD427D" w:rsidP="00FD427D">
            <w:pPr>
              <w:pStyle w:val="Prrafodelista"/>
              <w:spacing w:after="200" w:line="276" w:lineRule="auto"/>
              <w:rPr>
                <w:lang w:val="es-CO"/>
              </w:rPr>
            </w:pPr>
            <w:r w:rsidRPr="00FD427D">
              <w:rPr>
                <w:lang w:val="es-CO"/>
              </w:rPr>
              <w:t>CA-07</w:t>
            </w:r>
          </w:p>
        </w:tc>
        <w:tc>
          <w:tcPr>
            <w:tcW w:w="2041" w:type="dxa"/>
            <w:hideMark/>
          </w:tcPr>
          <w:p w14:paraId="0C4DF708" w14:textId="77777777" w:rsidR="00FD427D" w:rsidRPr="00FD427D" w:rsidRDefault="00FD427D" w:rsidP="00FD427D">
            <w:pPr>
              <w:pStyle w:val="Prrafodelista"/>
              <w:spacing w:after="200" w:line="276" w:lineRule="auto"/>
              <w:rPr>
                <w:lang w:val="es-CO"/>
              </w:rPr>
            </w:pPr>
            <w:r w:rsidRPr="00FD427D">
              <w:rPr>
                <w:lang w:val="es-CO"/>
              </w:rPr>
              <w:t>RF-06</w:t>
            </w:r>
          </w:p>
        </w:tc>
        <w:tc>
          <w:tcPr>
            <w:tcW w:w="0" w:type="auto"/>
            <w:hideMark/>
          </w:tcPr>
          <w:p w14:paraId="260AAA73" w14:textId="77777777" w:rsidR="00FD427D" w:rsidRPr="00FD427D" w:rsidRDefault="00FD427D" w:rsidP="00FD427D">
            <w:pPr>
              <w:pStyle w:val="Prrafodelista"/>
              <w:spacing w:after="200" w:line="276" w:lineRule="auto"/>
              <w:rPr>
                <w:lang w:val="es-CO"/>
              </w:rPr>
            </w:pPr>
            <w:r w:rsidRPr="00FD427D">
              <w:rPr>
                <w:lang w:val="es-CO"/>
              </w:rPr>
              <w:t>El administrador puede modificar los datos autorizados de un médico y guardar los cambios correctamente.</w:t>
            </w:r>
          </w:p>
        </w:tc>
      </w:tr>
      <w:tr w:rsidR="00FD427D" w:rsidRPr="00FD427D" w14:paraId="321B6CB5" w14:textId="77777777" w:rsidTr="00FD427D">
        <w:trPr>
          <w:trHeight w:val="567"/>
        </w:trPr>
        <w:tc>
          <w:tcPr>
            <w:tcW w:w="1694" w:type="dxa"/>
            <w:hideMark/>
          </w:tcPr>
          <w:p w14:paraId="7EB8A996" w14:textId="77777777" w:rsidR="00FD427D" w:rsidRPr="00FD427D" w:rsidRDefault="00FD427D" w:rsidP="00FD427D">
            <w:pPr>
              <w:pStyle w:val="Prrafodelista"/>
              <w:spacing w:after="200" w:line="276" w:lineRule="auto"/>
              <w:rPr>
                <w:lang w:val="es-CO"/>
              </w:rPr>
            </w:pPr>
            <w:r w:rsidRPr="00FD427D">
              <w:rPr>
                <w:lang w:val="es-CO"/>
              </w:rPr>
              <w:t>CA-08</w:t>
            </w:r>
          </w:p>
        </w:tc>
        <w:tc>
          <w:tcPr>
            <w:tcW w:w="2041" w:type="dxa"/>
            <w:hideMark/>
          </w:tcPr>
          <w:p w14:paraId="0D4EDB0E" w14:textId="77777777" w:rsidR="00FD427D" w:rsidRPr="00FD427D" w:rsidRDefault="00FD427D" w:rsidP="00FD427D">
            <w:pPr>
              <w:pStyle w:val="Prrafodelista"/>
              <w:spacing w:after="200" w:line="276" w:lineRule="auto"/>
              <w:rPr>
                <w:lang w:val="es-CO"/>
              </w:rPr>
            </w:pPr>
            <w:r w:rsidRPr="00FD427D">
              <w:rPr>
                <w:lang w:val="es-CO"/>
              </w:rPr>
              <w:t>RF-07</w:t>
            </w:r>
          </w:p>
        </w:tc>
        <w:tc>
          <w:tcPr>
            <w:tcW w:w="0" w:type="auto"/>
            <w:hideMark/>
          </w:tcPr>
          <w:p w14:paraId="2536605C" w14:textId="77777777" w:rsidR="00FD427D" w:rsidRPr="00FD427D" w:rsidRDefault="00FD427D" w:rsidP="00FD427D">
            <w:pPr>
              <w:pStyle w:val="Prrafodelista"/>
              <w:spacing w:after="200" w:line="276" w:lineRule="auto"/>
              <w:rPr>
                <w:lang w:val="es-CO"/>
              </w:rPr>
            </w:pPr>
            <w:r w:rsidRPr="00FD427D">
              <w:rPr>
                <w:lang w:val="es-CO"/>
              </w:rPr>
              <w:t>El administrador puede registrar y modificar los días y horarios de disponibilidad de un médico, y el sistema rechaza horarios inválidos o duplicados.</w:t>
            </w:r>
          </w:p>
        </w:tc>
      </w:tr>
      <w:tr w:rsidR="00FD427D" w:rsidRPr="00FD427D" w14:paraId="215D3355" w14:textId="77777777" w:rsidTr="00FD427D">
        <w:trPr>
          <w:trHeight w:val="567"/>
        </w:trPr>
        <w:tc>
          <w:tcPr>
            <w:tcW w:w="1694" w:type="dxa"/>
            <w:hideMark/>
          </w:tcPr>
          <w:p w14:paraId="612639F0" w14:textId="77777777" w:rsidR="00FD427D" w:rsidRPr="00FD427D" w:rsidRDefault="00FD427D" w:rsidP="00FD427D">
            <w:pPr>
              <w:pStyle w:val="Prrafodelista"/>
              <w:spacing w:after="200" w:line="276" w:lineRule="auto"/>
              <w:rPr>
                <w:lang w:val="es-CO"/>
              </w:rPr>
            </w:pPr>
            <w:r w:rsidRPr="00FD427D">
              <w:rPr>
                <w:lang w:val="es-CO"/>
              </w:rPr>
              <w:t>CA-09</w:t>
            </w:r>
          </w:p>
        </w:tc>
        <w:tc>
          <w:tcPr>
            <w:tcW w:w="2041" w:type="dxa"/>
            <w:hideMark/>
          </w:tcPr>
          <w:p w14:paraId="12899265" w14:textId="77777777" w:rsidR="00FD427D" w:rsidRPr="00FD427D" w:rsidRDefault="00FD427D" w:rsidP="00FD427D">
            <w:pPr>
              <w:pStyle w:val="Prrafodelista"/>
              <w:spacing w:after="200" w:line="276" w:lineRule="auto"/>
              <w:rPr>
                <w:lang w:val="es-CO"/>
              </w:rPr>
            </w:pPr>
            <w:r w:rsidRPr="00FD427D">
              <w:rPr>
                <w:lang w:val="es-CO"/>
              </w:rPr>
              <w:t>RF-08</w:t>
            </w:r>
          </w:p>
        </w:tc>
        <w:tc>
          <w:tcPr>
            <w:tcW w:w="0" w:type="auto"/>
            <w:hideMark/>
          </w:tcPr>
          <w:p w14:paraId="42C1D6E0" w14:textId="77777777" w:rsidR="00FD427D" w:rsidRPr="00FD427D" w:rsidRDefault="00FD427D" w:rsidP="00FD427D">
            <w:pPr>
              <w:pStyle w:val="Prrafodelista"/>
              <w:spacing w:after="200" w:line="276" w:lineRule="auto"/>
              <w:rPr>
                <w:lang w:val="es-CO"/>
              </w:rPr>
            </w:pPr>
            <w:r w:rsidRPr="00FD427D">
              <w:rPr>
                <w:lang w:val="es-CO"/>
              </w:rPr>
              <w:t>El sistema permite programar una cita seleccionando un paciente, médico, fecha y hora cuando se cumplen las condiciones de disponibilidad.</w:t>
            </w:r>
          </w:p>
        </w:tc>
      </w:tr>
      <w:tr w:rsidR="00FD427D" w:rsidRPr="00FD427D" w14:paraId="4229A86A" w14:textId="77777777" w:rsidTr="00FD427D">
        <w:trPr>
          <w:trHeight w:val="567"/>
        </w:trPr>
        <w:tc>
          <w:tcPr>
            <w:tcW w:w="1694" w:type="dxa"/>
            <w:hideMark/>
          </w:tcPr>
          <w:p w14:paraId="0F870332" w14:textId="77777777" w:rsidR="00FD427D" w:rsidRPr="00FD427D" w:rsidRDefault="00FD427D" w:rsidP="00FD427D">
            <w:pPr>
              <w:pStyle w:val="Prrafodelista"/>
              <w:spacing w:after="200" w:line="276" w:lineRule="auto"/>
              <w:rPr>
                <w:lang w:val="es-CO"/>
              </w:rPr>
            </w:pPr>
            <w:r w:rsidRPr="00FD427D">
              <w:rPr>
                <w:lang w:val="es-CO"/>
              </w:rPr>
              <w:t>CA-10</w:t>
            </w:r>
          </w:p>
        </w:tc>
        <w:tc>
          <w:tcPr>
            <w:tcW w:w="2041" w:type="dxa"/>
            <w:hideMark/>
          </w:tcPr>
          <w:p w14:paraId="49925B4C" w14:textId="77777777" w:rsidR="00FD427D" w:rsidRPr="00FD427D" w:rsidRDefault="00FD427D" w:rsidP="00FD427D">
            <w:pPr>
              <w:pStyle w:val="Prrafodelista"/>
              <w:spacing w:after="200" w:line="276" w:lineRule="auto"/>
              <w:rPr>
                <w:lang w:val="es-CO"/>
              </w:rPr>
            </w:pPr>
            <w:r w:rsidRPr="00FD427D">
              <w:rPr>
                <w:lang w:val="es-CO"/>
              </w:rPr>
              <w:t>RF-08</w:t>
            </w:r>
          </w:p>
        </w:tc>
        <w:tc>
          <w:tcPr>
            <w:tcW w:w="0" w:type="auto"/>
            <w:hideMark/>
          </w:tcPr>
          <w:p w14:paraId="0EC54D0D" w14:textId="77777777" w:rsidR="00FD427D" w:rsidRPr="00FD427D" w:rsidRDefault="00FD427D" w:rsidP="00FD427D">
            <w:pPr>
              <w:pStyle w:val="Prrafodelista"/>
              <w:spacing w:after="200" w:line="276" w:lineRule="auto"/>
              <w:rPr>
                <w:lang w:val="es-CO"/>
              </w:rPr>
            </w:pPr>
            <w:r w:rsidRPr="00FD427D">
              <w:rPr>
                <w:lang w:val="es-CO"/>
              </w:rPr>
              <w:t>El sistema rechaza una cita cuando el paciente o médico no existe, el horario no es válido, el médico no está disponible o ya tiene una cita en ese horario.</w:t>
            </w:r>
          </w:p>
        </w:tc>
      </w:tr>
      <w:tr w:rsidR="00FD427D" w:rsidRPr="00FD427D" w14:paraId="5A8446B8" w14:textId="77777777" w:rsidTr="00FD427D">
        <w:trPr>
          <w:trHeight w:val="567"/>
        </w:trPr>
        <w:tc>
          <w:tcPr>
            <w:tcW w:w="1694" w:type="dxa"/>
            <w:hideMark/>
          </w:tcPr>
          <w:p w14:paraId="532EC94B" w14:textId="77777777" w:rsidR="00FD427D" w:rsidRPr="00FD427D" w:rsidRDefault="00FD427D" w:rsidP="00FD427D">
            <w:pPr>
              <w:pStyle w:val="Prrafodelista"/>
              <w:spacing w:after="200" w:line="276" w:lineRule="auto"/>
              <w:rPr>
                <w:lang w:val="es-CO"/>
              </w:rPr>
            </w:pPr>
            <w:r w:rsidRPr="00FD427D">
              <w:rPr>
                <w:lang w:val="es-CO"/>
              </w:rPr>
              <w:t>CA-11</w:t>
            </w:r>
          </w:p>
        </w:tc>
        <w:tc>
          <w:tcPr>
            <w:tcW w:w="2041" w:type="dxa"/>
            <w:hideMark/>
          </w:tcPr>
          <w:p w14:paraId="44ED1378" w14:textId="77777777" w:rsidR="00FD427D" w:rsidRPr="00FD427D" w:rsidRDefault="00FD427D" w:rsidP="00FD427D">
            <w:pPr>
              <w:pStyle w:val="Prrafodelista"/>
              <w:spacing w:after="200" w:line="276" w:lineRule="auto"/>
              <w:rPr>
                <w:lang w:val="es-CO"/>
              </w:rPr>
            </w:pPr>
            <w:r w:rsidRPr="00FD427D">
              <w:rPr>
                <w:lang w:val="es-CO"/>
              </w:rPr>
              <w:t>RF-09</w:t>
            </w:r>
          </w:p>
        </w:tc>
        <w:tc>
          <w:tcPr>
            <w:tcW w:w="0" w:type="auto"/>
            <w:hideMark/>
          </w:tcPr>
          <w:p w14:paraId="5610B889" w14:textId="77777777" w:rsidR="00FD427D" w:rsidRPr="00FD427D" w:rsidRDefault="00FD427D" w:rsidP="00FD427D">
            <w:pPr>
              <w:pStyle w:val="Prrafodelista"/>
              <w:spacing w:after="200" w:line="276" w:lineRule="auto"/>
              <w:rPr>
                <w:lang w:val="es-CO"/>
              </w:rPr>
            </w:pPr>
            <w:r w:rsidRPr="00FD427D">
              <w:rPr>
                <w:lang w:val="es-CO"/>
              </w:rPr>
              <w:t xml:space="preserve">El sistema permite consultar las citas registradas </w:t>
            </w:r>
            <w:r w:rsidRPr="00FD427D">
              <w:rPr>
                <w:lang w:val="es-CO"/>
              </w:rPr>
              <w:lastRenderedPageBreak/>
              <w:t>mostrando paciente, médico, fecha, hora y estado.</w:t>
            </w:r>
          </w:p>
        </w:tc>
      </w:tr>
      <w:tr w:rsidR="00FD427D" w:rsidRPr="00FD427D" w14:paraId="62E854B4" w14:textId="77777777" w:rsidTr="00FD427D">
        <w:trPr>
          <w:trHeight w:val="567"/>
        </w:trPr>
        <w:tc>
          <w:tcPr>
            <w:tcW w:w="1694" w:type="dxa"/>
            <w:hideMark/>
          </w:tcPr>
          <w:p w14:paraId="1F99F0B7" w14:textId="77777777" w:rsidR="00FD427D" w:rsidRPr="00FD427D" w:rsidRDefault="00FD427D" w:rsidP="00FD427D">
            <w:pPr>
              <w:pStyle w:val="Prrafodelista"/>
              <w:spacing w:after="200" w:line="276" w:lineRule="auto"/>
              <w:rPr>
                <w:lang w:val="es-CO"/>
              </w:rPr>
            </w:pPr>
            <w:r w:rsidRPr="00FD427D">
              <w:rPr>
                <w:lang w:val="es-CO"/>
              </w:rPr>
              <w:lastRenderedPageBreak/>
              <w:t>CA-12</w:t>
            </w:r>
          </w:p>
        </w:tc>
        <w:tc>
          <w:tcPr>
            <w:tcW w:w="2041" w:type="dxa"/>
            <w:hideMark/>
          </w:tcPr>
          <w:p w14:paraId="6FB45739" w14:textId="77777777" w:rsidR="00FD427D" w:rsidRPr="00FD427D" w:rsidRDefault="00FD427D" w:rsidP="00FD427D">
            <w:pPr>
              <w:pStyle w:val="Prrafodelista"/>
              <w:spacing w:after="200" w:line="276" w:lineRule="auto"/>
              <w:rPr>
                <w:lang w:val="es-CO"/>
              </w:rPr>
            </w:pPr>
            <w:r w:rsidRPr="00FD427D">
              <w:rPr>
                <w:lang w:val="es-CO"/>
              </w:rPr>
              <w:t>RF-10</w:t>
            </w:r>
          </w:p>
        </w:tc>
        <w:tc>
          <w:tcPr>
            <w:tcW w:w="0" w:type="auto"/>
            <w:hideMark/>
          </w:tcPr>
          <w:p w14:paraId="74830F21" w14:textId="77777777" w:rsidR="00FD427D" w:rsidRPr="00FD427D" w:rsidRDefault="00FD427D" w:rsidP="00FD427D">
            <w:pPr>
              <w:pStyle w:val="Prrafodelista"/>
              <w:spacing w:after="200" w:line="276" w:lineRule="auto"/>
              <w:rPr>
                <w:lang w:val="es-CO"/>
              </w:rPr>
            </w:pPr>
            <w:r w:rsidRPr="00FD427D">
              <w:rPr>
                <w:lang w:val="es-CO"/>
              </w:rPr>
              <w:t>El sistema permite modificar una cita cuando el nuevo horario se encuentra disponible y no genera conflictos.</w:t>
            </w:r>
          </w:p>
        </w:tc>
      </w:tr>
      <w:tr w:rsidR="00FD427D" w:rsidRPr="00FD427D" w14:paraId="0878DDBB" w14:textId="77777777" w:rsidTr="00FD427D">
        <w:trPr>
          <w:trHeight w:val="567"/>
        </w:trPr>
        <w:tc>
          <w:tcPr>
            <w:tcW w:w="1694" w:type="dxa"/>
            <w:hideMark/>
          </w:tcPr>
          <w:p w14:paraId="06067701" w14:textId="77777777" w:rsidR="00FD427D" w:rsidRPr="00FD427D" w:rsidRDefault="00FD427D" w:rsidP="00FD427D">
            <w:pPr>
              <w:pStyle w:val="Prrafodelista"/>
              <w:spacing w:after="200" w:line="276" w:lineRule="auto"/>
              <w:rPr>
                <w:lang w:val="es-CO"/>
              </w:rPr>
            </w:pPr>
            <w:r w:rsidRPr="00FD427D">
              <w:rPr>
                <w:lang w:val="es-CO"/>
              </w:rPr>
              <w:t>CA-13</w:t>
            </w:r>
          </w:p>
        </w:tc>
        <w:tc>
          <w:tcPr>
            <w:tcW w:w="2041" w:type="dxa"/>
            <w:hideMark/>
          </w:tcPr>
          <w:p w14:paraId="41100D46" w14:textId="77777777" w:rsidR="00FD427D" w:rsidRPr="00FD427D" w:rsidRDefault="00FD427D" w:rsidP="00FD427D">
            <w:pPr>
              <w:pStyle w:val="Prrafodelista"/>
              <w:spacing w:after="200" w:line="276" w:lineRule="auto"/>
              <w:rPr>
                <w:lang w:val="es-CO"/>
              </w:rPr>
            </w:pPr>
            <w:r w:rsidRPr="00FD427D">
              <w:rPr>
                <w:lang w:val="es-CO"/>
              </w:rPr>
              <w:t>RF-11</w:t>
            </w:r>
          </w:p>
        </w:tc>
        <w:tc>
          <w:tcPr>
            <w:tcW w:w="0" w:type="auto"/>
            <w:hideMark/>
          </w:tcPr>
          <w:p w14:paraId="1FD9FAD7" w14:textId="77777777" w:rsidR="00FD427D" w:rsidRPr="00FD427D" w:rsidRDefault="00FD427D" w:rsidP="00FD427D">
            <w:pPr>
              <w:pStyle w:val="Prrafodelista"/>
              <w:spacing w:after="200" w:line="276" w:lineRule="auto"/>
              <w:rPr>
                <w:lang w:val="es-CO"/>
              </w:rPr>
            </w:pPr>
            <w:r w:rsidRPr="00FD427D">
              <w:rPr>
                <w:lang w:val="es-CO"/>
              </w:rPr>
              <w:t>El sistema solicita confirmación antes de cancelar una cita y cambia su estado a Cancelada sin eliminar el registro.</w:t>
            </w:r>
          </w:p>
        </w:tc>
      </w:tr>
      <w:tr w:rsidR="00FD427D" w:rsidRPr="00FD427D" w14:paraId="2FD6F1A5" w14:textId="77777777" w:rsidTr="00FD427D">
        <w:trPr>
          <w:trHeight w:val="567"/>
        </w:trPr>
        <w:tc>
          <w:tcPr>
            <w:tcW w:w="1694" w:type="dxa"/>
            <w:hideMark/>
          </w:tcPr>
          <w:p w14:paraId="1FDEF752" w14:textId="77777777" w:rsidR="00FD427D" w:rsidRPr="00FD427D" w:rsidRDefault="00FD427D" w:rsidP="00FD427D">
            <w:pPr>
              <w:pStyle w:val="Prrafodelista"/>
              <w:spacing w:after="200" w:line="276" w:lineRule="auto"/>
              <w:rPr>
                <w:lang w:val="es-CO"/>
              </w:rPr>
            </w:pPr>
            <w:r w:rsidRPr="00FD427D">
              <w:rPr>
                <w:lang w:val="es-CO"/>
              </w:rPr>
              <w:t>CA-14</w:t>
            </w:r>
          </w:p>
        </w:tc>
        <w:tc>
          <w:tcPr>
            <w:tcW w:w="2041" w:type="dxa"/>
            <w:hideMark/>
          </w:tcPr>
          <w:p w14:paraId="47C2DAF5" w14:textId="77777777" w:rsidR="00FD427D" w:rsidRPr="00FD427D" w:rsidRDefault="00FD427D" w:rsidP="00FD427D">
            <w:pPr>
              <w:pStyle w:val="Prrafodelista"/>
              <w:spacing w:after="200" w:line="276" w:lineRule="auto"/>
              <w:rPr>
                <w:lang w:val="es-CO"/>
              </w:rPr>
            </w:pPr>
            <w:r w:rsidRPr="00FD427D">
              <w:rPr>
                <w:lang w:val="es-CO"/>
              </w:rPr>
              <w:t>RF-12</w:t>
            </w:r>
          </w:p>
        </w:tc>
        <w:tc>
          <w:tcPr>
            <w:tcW w:w="0" w:type="auto"/>
            <w:hideMark/>
          </w:tcPr>
          <w:p w14:paraId="1956BE80" w14:textId="77777777" w:rsidR="00FD427D" w:rsidRPr="00FD427D" w:rsidRDefault="00FD427D" w:rsidP="00FD427D">
            <w:pPr>
              <w:pStyle w:val="Prrafodelista"/>
              <w:spacing w:after="200" w:line="276" w:lineRule="auto"/>
              <w:rPr>
                <w:lang w:val="es-CO"/>
              </w:rPr>
            </w:pPr>
            <w:r w:rsidRPr="00FD427D">
              <w:rPr>
                <w:lang w:val="es-CO"/>
              </w:rPr>
              <w:t>El médico autorizado puede consultar la información básica del paciente asociado a una cita.</w:t>
            </w:r>
          </w:p>
        </w:tc>
      </w:tr>
      <w:tr w:rsidR="00FD427D" w:rsidRPr="00FD427D" w14:paraId="6969CE66" w14:textId="77777777" w:rsidTr="00FD427D">
        <w:trPr>
          <w:trHeight w:val="567"/>
        </w:trPr>
        <w:tc>
          <w:tcPr>
            <w:tcW w:w="1694" w:type="dxa"/>
            <w:hideMark/>
          </w:tcPr>
          <w:p w14:paraId="640102CF" w14:textId="77777777" w:rsidR="00FD427D" w:rsidRPr="00FD427D" w:rsidRDefault="00FD427D" w:rsidP="00FD427D">
            <w:pPr>
              <w:pStyle w:val="Prrafodelista"/>
              <w:spacing w:after="200" w:line="276" w:lineRule="auto"/>
              <w:rPr>
                <w:lang w:val="es-CO"/>
              </w:rPr>
            </w:pPr>
            <w:r w:rsidRPr="00FD427D">
              <w:rPr>
                <w:lang w:val="es-CO"/>
              </w:rPr>
              <w:t>CA-15</w:t>
            </w:r>
          </w:p>
        </w:tc>
        <w:tc>
          <w:tcPr>
            <w:tcW w:w="2041" w:type="dxa"/>
            <w:hideMark/>
          </w:tcPr>
          <w:p w14:paraId="15D59E10" w14:textId="77777777" w:rsidR="00FD427D" w:rsidRPr="00FD427D" w:rsidRDefault="00FD427D" w:rsidP="00FD427D">
            <w:pPr>
              <w:pStyle w:val="Prrafodelista"/>
              <w:spacing w:after="200" w:line="276" w:lineRule="auto"/>
              <w:rPr>
                <w:lang w:val="es-CO"/>
              </w:rPr>
            </w:pPr>
            <w:r w:rsidRPr="00FD427D">
              <w:rPr>
                <w:lang w:val="es-CO"/>
              </w:rPr>
              <w:t>RF-13</w:t>
            </w:r>
          </w:p>
        </w:tc>
        <w:tc>
          <w:tcPr>
            <w:tcW w:w="0" w:type="auto"/>
            <w:hideMark/>
          </w:tcPr>
          <w:p w14:paraId="3F1D7DA4" w14:textId="77777777" w:rsidR="00FD427D" w:rsidRPr="00FD427D" w:rsidRDefault="00FD427D" w:rsidP="00FD427D">
            <w:pPr>
              <w:pStyle w:val="Prrafodelista"/>
              <w:spacing w:after="200" w:line="276" w:lineRule="auto"/>
              <w:rPr>
                <w:lang w:val="es-CO"/>
              </w:rPr>
            </w:pPr>
            <w:r w:rsidRPr="00FD427D">
              <w:rPr>
                <w:lang w:val="es-CO"/>
              </w:rPr>
              <w:t>El médico puede registrar una atención indicando los datos requeridos y el sistema la relaciona con el paciente y médico correspondientes.</w:t>
            </w:r>
          </w:p>
        </w:tc>
      </w:tr>
      <w:tr w:rsidR="00FD427D" w:rsidRPr="00FD427D" w14:paraId="0AA76493" w14:textId="77777777" w:rsidTr="00FD427D">
        <w:trPr>
          <w:trHeight w:val="567"/>
        </w:trPr>
        <w:tc>
          <w:tcPr>
            <w:tcW w:w="1694" w:type="dxa"/>
            <w:hideMark/>
          </w:tcPr>
          <w:p w14:paraId="1B200662" w14:textId="77777777" w:rsidR="00FD427D" w:rsidRPr="00FD427D" w:rsidRDefault="00FD427D" w:rsidP="00FD427D">
            <w:pPr>
              <w:pStyle w:val="Prrafodelista"/>
              <w:spacing w:after="200" w:line="276" w:lineRule="auto"/>
              <w:rPr>
                <w:lang w:val="es-CO"/>
              </w:rPr>
            </w:pPr>
            <w:r w:rsidRPr="00FD427D">
              <w:rPr>
                <w:lang w:val="es-CO"/>
              </w:rPr>
              <w:t>CA-16</w:t>
            </w:r>
          </w:p>
        </w:tc>
        <w:tc>
          <w:tcPr>
            <w:tcW w:w="2041" w:type="dxa"/>
            <w:hideMark/>
          </w:tcPr>
          <w:p w14:paraId="36A1A396" w14:textId="77777777" w:rsidR="00FD427D" w:rsidRPr="00FD427D" w:rsidRDefault="00FD427D" w:rsidP="00FD427D">
            <w:pPr>
              <w:pStyle w:val="Prrafodelista"/>
              <w:spacing w:after="200" w:line="276" w:lineRule="auto"/>
              <w:rPr>
                <w:lang w:val="es-CO"/>
              </w:rPr>
            </w:pPr>
            <w:r w:rsidRPr="00FD427D">
              <w:rPr>
                <w:lang w:val="es-CO"/>
              </w:rPr>
              <w:t>RF-14</w:t>
            </w:r>
          </w:p>
        </w:tc>
        <w:tc>
          <w:tcPr>
            <w:tcW w:w="0" w:type="auto"/>
            <w:hideMark/>
          </w:tcPr>
          <w:p w14:paraId="720D7DFE" w14:textId="77777777" w:rsidR="00FD427D" w:rsidRPr="00FD427D" w:rsidRDefault="00FD427D" w:rsidP="00FD427D">
            <w:pPr>
              <w:pStyle w:val="Prrafodelista"/>
              <w:spacing w:after="200" w:line="276" w:lineRule="auto"/>
              <w:rPr>
                <w:lang w:val="es-CO"/>
              </w:rPr>
            </w:pPr>
            <w:r w:rsidRPr="00FD427D">
              <w:rPr>
                <w:lang w:val="es-CO"/>
              </w:rPr>
              <w:t>El médico autorizado puede consultar las atenciones anteriores de un paciente y el sistema muestra un mensaje cuando no existen registros.</w:t>
            </w:r>
          </w:p>
        </w:tc>
      </w:tr>
      <w:tr w:rsidR="00FD427D" w:rsidRPr="00FD427D" w14:paraId="57E3D959" w14:textId="77777777" w:rsidTr="00FD427D">
        <w:trPr>
          <w:trHeight w:val="567"/>
        </w:trPr>
        <w:tc>
          <w:tcPr>
            <w:tcW w:w="1694" w:type="dxa"/>
            <w:hideMark/>
          </w:tcPr>
          <w:p w14:paraId="52CA1313" w14:textId="77777777" w:rsidR="00FD427D" w:rsidRPr="00FD427D" w:rsidRDefault="00FD427D" w:rsidP="00FD427D">
            <w:pPr>
              <w:pStyle w:val="Prrafodelista"/>
              <w:spacing w:after="200" w:line="276" w:lineRule="auto"/>
              <w:rPr>
                <w:lang w:val="es-CO"/>
              </w:rPr>
            </w:pPr>
            <w:r w:rsidRPr="00FD427D">
              <w:rPr>
                <w:lang w:val="es-CO"/>
              </w:rPr>
              <w:t>CA-17</w:t>
            </w:r>
          </w:p>
        </w:tc>
        <w:tc>
          <w:tcPr>
            <w:tcW w:w="2041" w:type="dxa"/>
            <w:hideMark/>
          </w:tcPr>
          <w:p w14:paraId="2D4A982B" w14:textId="77777777" w:rsidR="00FD427D" w:rsidRPr="00FD427D" w:rsidRDefault="00FD427D" w:rsidP="00FD427D">
            <w:pPr>
              <w:pStyle w:val="Prrafodelista"/>
              <w:spacing w:after="200" w:line="276" w:lineRule="auto"/>
              <w:rPr>
                <w:lang w:val="es-CO"/>
              </w:rPr>
            </w:pPr>
            <w:r w:rsidRPr="00FD427D">
              <w:rPr>
                <w:lang w:val="es-CO"/>
              </w:rPr>
              <w:t>RF-15</w:t>
            </w:r>
          </w:p>
        </w:tc>
        <w:tc>
          <w:tcPr>
            <w:tcW w:w="0" w:type="auto"/>
            <w:hideMark/>
          </w:tcPr>
          <w:p w14:paraId="21BC826A" w14:textId="77777777" w:rsidR="00FD427D" w:rsidRPr="00FD427D" w:rsidRDefault="00FD427D" w:rsidP="00FD427D">
            <w:pPr>
              <w:pStyle w:val="Prrafodelista"/>
              <w:spacing w:after="200" w:line="276" w:lineRule="auto"/>
              <w:rPr>
                <w:lang w:val="es-CO"/>
              </w:rPr>
            </w:pPr>
            <w:r w:rsidRPr="00FD427D">
              <w:rPr>
                <w:lang w:val="es-CO"/>
              </w:rPr>
              <w:t>El administrador puede registrar, consultar y modificar usuarios, y el sistema evita registros duplicados.</w:t>
            </w:r>
          </w:p>
        </w:tc>
      </w:tr>
      <w:tr w:rsidR="00FD427D" w:rsidRPr="00FD427D" w14:paraId="6408A8A1" w14:textId="77777777" w:rsidTr="00FD427D">
        <w:trPr>
          <w:trHeight w:val="567"/>
        </w:trPr>
        <w:tc>
          <w:tcPr>
            <w:tcW w:w="1694" w:type="dxa"/>
            <w:hideMark/>
          </w:tcPr>
          <w:p w14:paraId="5B16180D" w14:textId="77777777" w:rsidR="00FD427D" w:rsidRPr="00FD427D" w:rsidRDefault="00FD427D" w:rsidP="00FD427D">
            <w:pPr>
              <w:pStyle w:val="Prrafodelista"/>
              <w:spacing w:after="200" w:line="276" w:lineRule="auto"/>
              <w:rPr>
                <w:lang w:val="es-CO"/>
              </w:rPr>
            </w:pPr>
            <w:r w:rsidRPr="00FD427D">
              <w:rPr>
                <w:lang w:val="es-CO"/>
              </w:rPr>
              <w:t>CA-18</w:t>
            </w:r>
          </w:p>
        </w:tc>
        <w:tc>
          <w:tcPr>
            <w:tcW w:w="2041" w:type="dxa"/>
            <w:hideMark/>
          </w:tcPr>
          <w:p w14:paraId="79A59A10" w14:textId="77777777" w:rsidR="00FD427D" w:rsidRPr="00FD427D" w:rsidRDefault="00FD427D" w:rsidP="00FD427D">
            <w:pPr>
              <w:pStyle w:val="Prrafodelista"/>
              <w:spacing w:after="200" w:line="276" w:lineRule="auto"/>
              <w:rPr>
                <w:lang w:val="es-CO"/>
              </w:rPr>
            </w:pPr>
            <w:r w:rsidRPr="00FD427D">
              <w:rPr>
                <w:lang w:val="es-CO"/>
              </w:rPr>
              <w:t>RF-16</w:t>
            </w:r>
          </w:p>
        </w:tc>
        <w:tc>
          <w:tcPr>
            <w:tcW w:w="0" w:type="auto"/>
            <w:hideMark/>
          </w:tcPr>
          <w:p w14:paraId="611454DE" w14:textId="77777777" w:rsidR="00FD427D" w:rsidRPr="00FD427D" w:rsidRDefault="00FD427D" w:rsidP="00FD427D">
            <w:pPr>
              <w:pStyle w:val="Prrafodelista"/>
              <w:spacing w:after="200" w:line="276" w:lineRule="auto"/>
              <w:rPr>
                <w:lang w:val="es-CO"/>
              </w:rPr>
            </w:pPr>
            <w:r w:rsidRPr="00FD427D">
              <w:rPr>
                <w:lang w:val="es-CO"/>
              </w:rPr>
              <w:t>El administrador puede asignar un rol a un usuario y el sistema aplica los permisos correspondientes.</w:t>
            </w:r>
          </w:p>
        </w:tc>
      </w:tr>
      <w:tr w:rsidR="00FD427D" w:rsidRPr="00FD427D" w14:paraId="2A663E02" w14:textId="77777777" w:rsidTr="00FD427D">
        <w:trPr>
          <w:trHeight w:val="567"/>
        </w:trPr>
        <w:tc>
          <w:tcPr>
            <w:tcW w:w="1694" w:type="dxa"/>
            <w:hideMark/>
          </w:tcPr>
          <w:p w14:paraId="3B3A1C7A" w14:textId="77777777" w:rsidR="00FD427D" w:rsidRPr="00FD427D" w:rsidRDefault="00FD427D" w:rsidP="00FD427D">
            <w:pPr>
              <w:pStyle w:val="Prrafodelista"/>
              <w:spacing w:after="200" w:line="276" w:lineRule="auto"/>
              <w:rPr>
                <w:lang w:val="es-CO"/>
              </w:rPr>
            </w:pPr>
            <w:r w:rsidRPr="00FD427D">
              <w:rPr>
                <w:lang w:val="es-CO"/>
              </w:rPr>
              <w:t>CA-19</w:t>
            </w:r>
          </w:p>
        </w:tc>
        <w:tc>
          <w:tcPr>
            <w:tcW w:w="2041" w:type="dxa"/>
            <w:hideMark/>
          </w:tcPr>
          <w:p w14:paraId="3F63550E" w14:textId="77777777" w:rsidR="00FD427D" w:rsidRPr="00FD427D" w:rsidRDefault="00FD427D" w:rsidP="00FD427D">
            <w:pPr>
              <w:pStyle w:val="Prrafodelista"/>
              <w:spacing w:after="200" w:line="276" w:lineRule="auto"/>
              <w:rPr>
                <w:lang w:val="es-CO"/>
              </w:rPr>
            </w:pPr>
            <w:r w:rsidRPr="00FD427D">
              <w:rPr>
                <w:lang w:val="es-CO"/>
              </w:rPr>
              <w:t>RF-17</w:t>
            </w:r>
          </w:p>
        </w:tc>
        <w:tc>
          <w:tcPr>
            <w:tcW w:w="0" w:type="auto"/>
            <w:hideMark/>
          </w:tcPr>
          <w:p w14:paraId="60C2C0AB" w14:textId="77777777" w:rsidR="00FD427D" w:rsidRPr="00FD427D" w:rsidRDefault="00FD427D" w:rsidP="00FD427D">
            <w:pPr>
              <w:pStyle w:val="Prrafodelista"/>
              <w:spacing w:after="200" w:line="276" w:lineRule="auto"/>
              <w:rPr>
                <w:lang w:val="es-CO"/>
              </w:rPr>
            </w:pPr>
            <w:r w:rsidRPr="00FD427D">
              <w:rPr>
                <w:lang w:val="es-CO"/>
              </w:rPr>
              <w:t>Un usuario con credenciales válidas puede iniciar sesión y acceder a las funciones correspondientes a su rol.</w:t>
            </w:r>
          </w:p>
        </w:tc>
      </w:tr>
      <w:tr w:rsidR="00FD427D" w:rsidRPr="00FD427D" w14:paraId="0EC90876" w14:textId="77777777" w:rsidTr="00FD427D">
        <w:trPr>
          <w:trHeight w:val="567"/>
        </w:trPr>
        <w:tc>
          <w:tcPr>
            <w:tcW w:w="1694" w:type="dxa"/>
            <w:hideMark/>
          </w:tcPr>
          <w:p w14:paraId="2F659D0F" w14:textId="77777777" w:rsidR="00FD427D" w:rsidRPr="00FD427D" w:rsidRDefault="00FD427D" w:rsidP="00FD427D">
            <w:pPr>
              <w:pStyle w:val="Prrafodelista"/>
              <w:spacing w:after="200" w:line="276" w:lineRule="auto"/>
              <w:rPr>
                <w:lang w:val="es-CO"/>
              </w:rPr>
            </w:pPr>
            <w:r w:rsidRPr="00FD427D">
              <w:rPr>
                <w:lang w:val="es-CO"/>
              </w:rPr>
              <w:t>CA-20</w:t>
            </w:r>
          </w:p>
        </w:tc>
        <w:tc>
          <w:tcPr>
            <w:tcW w:w="2041" w:type="dxa"/>
            <w:hideMark/>
          </w:tcPr>
          <w:p w14:paraId="6847031E" w14:textId="77777777" w:rsidR="00FD427D" w:rsidRPr="00FD427D" w:rsidRDefault="00FD427D" w:rsidP="00FD427D">
            <w:pPr>
              <w:pStyle w:val="Prrafodelista"/>
              <w:spacing w:after="200" w:line="276" w:lineRule="auto"/>
              <w:rPr>
                <w:lang w:val="es-CO"/>
              </w:rPr>
            </w:pPr>
            <w:r w:rsidRPr="00FD427D">
              <w:rPr>
                <w:lang w:val="es-CO"/>
              </w:rPr>
              <w:t>RF-17</w:t>
            </w:r>
          </w:p>
        </w:tc>
        <w:tc>
          <w:tcPr>
            <w:tcW w:w="0" w:type="auto"/>
            <w:hideMark/>
          </w:tcPr>
          <w:p w14:paraId="074F785C" w14:textId="77777777" w:rsidR="00FD427D" w:rsidRPr="00FD427D" w:rsidRDefault="00FD427D" w:rsidP="00FD427D">
            <w:pPr>
              <w:pStyle w:val="Prrafodelista"/>
              <w:spacing w:after="200" w:line="276" w:lineRule="auto"/>
              <w:rPr>
                <w:lang w:val="es-CO"/>
              </w:rPr>
            </w:pPr>
            <w:r w:rsidRPr="00FD427D">
              <w:rPr>
                <w:lang w:val="es-CO"/>
              </w:rPr>
              <w:t>El sistema rechaza credenciales incorrectas y no permite acceder a las funcionalidades protegidas.</w:t>
            </w:r>
          </w:p>
        </w:tc>
      </w:tr>
      <w:tr w:rsidR="00FD427D" w:rsidRPr="00FD427D" w14:paraId="6D5B415E" w14:textId="77777777" w:rsidTr="00FD427D">
        <w:trPr>
          <w:trHeight w:val="567"/>
        </w:trPr>
        <w:tc>
          <w:tcPr>
            <w:tcW w:w="1694" w:type="dxa"/>
            <w:hideMark/>
          </w:tcPr>
          <w:p w14:paraId="515662B2" w14:textId="77777777" w:rsidR="00FD427D" w:rsidRPr="00FD427D" w:rsidRDefault="00FD427D" w:rsidP="00FD427D">
            <w:pPr>
              <w:pStyle w:val="Prrafodelista"/>
              <w:spacing w:after="200" w:line="276" w:lineRule="auto"/>
              <w:rPr>
                <w:lang w:val="es-CO"/>
              </w:rPr>
            </w:pPr>
            <w:r w:rsidRPr="00FD427D">
              <w:rPr>
                <w:lang w:val="es-CO"/>
              </w:rPr>
              <w:t>CA-21</w:t>
            </w:r>
          </w:p>
        </w:tc>
        <w:tc>
          <w:tcPr>
            <w:tcW w:w="2041" w:type="dxa"/>
            <w:hideMark/>
          </w:tcPr>
          <w:p w14:paraId="7A15199B" w14:textId="77777777" w:rsidR="00FD427D" w:rsidRPr="00FD427D" w:rsidRDefault="00FD427D" w:rsidP="00FD427D">
            <w:pPr>
              <w:pStyle w:val="Prrafodelista"/>
              <w:spacing w:after="200" w:line="276" w:lineRule="auto"/>
              <w:rPr>
                <w:lang w:val="es-CO"/>
              </w:rPr>
            </w:pPr>
            <w:r w:rsidRPr="00FD427D">
              <w:rPr>
                <w:lang w:val="es-CO"/>
              </w:rPr>
              <w:t>RF-18</w:t>
            </w:r>
          </w:p>
        </w:tc>
        <w:tc>
          <w:tcPr>
            <w:tcW w:w="0" w:type="auto"/>
            <w:hideMark/>
          </w:tcPr>
          <w:p w14:paraId="16845270" w14:textId="77777777" w:rsidR="00FD427D" w:rsidRPr="00FD427D" w:rsidRDefault="00FD427D" w:rsidP="00FD427D">
            <w:pPr>
              <w:pStyle w:val="Prrafodelista"/>
              <w:spacing w:after="200" w:line="276" w:lineRule="auto"/>
              <w:rPr>
                <w:lang w:val="es-CO"/>
              </w:rPr>
            </w:pPr>
            <w:r w:rsidRPr="00FD427D">
              <w:rPr>
                <w:lang w:val="es-CO"/>
              </w:rPr>
              <w:t>El usuario puede solicitar la recuperación de su contraseña y establecer una nueva contraseña después de validar su cuenta.</w:t>
            </w:r>
          </w:p>
        </w:tc>
      </w:tr>
      <w:tr w:rsidR="00FD427D" w:rsidRPr="00FD427D" w14:paraId="1FAA7928" w14:textId="77777777" w:rsidTr="00FD427D">
        <w:trPr>
          <w:trHeight w:val="567"/>
        </w:trPr>
        <w:tc>
          <w:tcPr>
            <w:tcW w:w="1694" w:type="dxa"/>
            <w:hideMark/>
          </w:tcPr>
          <w:p w14:paraId="60E79334" w14:textId="77777777" w:rsidR="00FD427D" w:rsidRPr="00FD427D" w:rsidRDefault="00FD427D" w:rsidP="00FD427D">
            <w:pPr>
              <w:pStyle w:val="Prrafodelista"/>
              <w:spacing w:after="200" w:line="276" w:lineRule="auto"/>
              <w:rPr>
                <w:lang w:val="es-CO"/>
              </w:rPr>
            </w:pPr>
            <w:r w:rsidRPr="00FD427D">
              <w:rPr>
                <w:lang w:val="es-CO"/>
              </w:rPr>
              <w:t>CA-22</w:t>
            </w:r>
          </w:p>
        </w:tc>
        <w:tc>
          <w:tcPr>
            <w:tcW w:w="2041" w:type="dxa"/>
            <w:hideMark/>
          </w:tcPr>
          <w:p w14:paraId="2F072D00" w14:textId="77777777" w:rsidR="00FD427D" w:rsidRPr="00FD427D" w:rsidRDefault="00FD427D" w:rsidP="00FD427D">
            <w:pPr>
              <w:pStyle w:val="Prrafodelista"/>
              <w:spacing w:after="200" w:line="276" w:lineRule="auto"/>
              <w:rPr>
                <w:lang w:val="es-CO"/>
              </w:rPr>
            </w:pPr>
            <w:r w:rsidRPr="00FD427D">
              <w:rPr>
                <w:lang w:val="es-CO"/>
              </w:rPr>
              <w:t>RF-19</w:t>
            </w:r>
          </w:p>
        </w:tc>
        <w:tc>
          <w:tcPr>
            <w:tcW w:w="0" w:type="auto"/>
            <w:hideMark/>
          </w:tcPr>
          <w:p w14:paraId="41561D2F" w14:textId="77777777" w:rsidR="00FD427D" w:rsidRPr="00FD427D" w:rsidRDefault="00FD427D" w:rsidP="00FD427D">
            <w:pPr>
              <w:pStyle w:val="Prrafodelista"/>
              <w:spacing w:after="200" w:line="276" w:lineRule="auto"/>
              <w:rPr>
                <w:lang w:val="es-CO"/>
              </w:rPr>
            </w:pPr>
            <w:r w:rsidRPr="00FD427D">
              <w:rPr>
                <w:lang w:val="es-CO"/>
              </w:rPr>
              <w:t>Un usuario autorizado puede enviar una notificación con destinatario y contenido válidos, y el sistema registra el resultado del envío.</w:t>
            </w:r>
          </w:p>
        </w:tc>
      </w:tr>
      <w:tr w:rsidR="00FD427D" w:rsidRPr="00FD427D" w14:paraId="112F6217" w14:textId="77777777" w:rsidTr="00FD427D">
        <w:trPr>
          <w:trHeight w:val="567"/>
        </w:trPr>
        <w:tc>
          <w:tcPr>
            <w:tcW w:w="1694" w:type="dxa"/>
            <w:hideMark/>
          </w:tcPr>
          <w:p w14:paraId="69F6A847" w14:textId="77777777" w:rsidR="00FD427D" w:rsidRPr="00FD427D" w:rsidRDefault="00FD427D" w:rsidP="00FD427D">
            <w:pPr>
              <w:pStyle w:val="Prrafodelista"/>
              <w:spacing w:after="200" w:line="276" w:lineRule="auto"/>
              <w:rPr>
                <w:lang w:val="es-CO"/>
              </w:rPr>
            </w:pPr>
            <w:r w:rsidRPr="00FD427D">
              <w:rPr>
                <w:lang w:val="es-CO"/>
              </w:rPr>
              <w:t>CA-23</w:t>
            </w:r>
          </w:p>
        </w:tc>
        <w:tc>
          <w:tcPr>
            <w:tcW w:w="2041" w:type="dxa"/>
            <w:hideMark/>
          </w:tcPr>
          <w:p w14:paraId="36A2A733" w14:textId="77777777" w:rsidR="00FD427D" w:rsidRPr="00FD427D" w:rsidRDefault="00FD427D" w:rsidP="00FD427D">
            <w:pPr>
              <w:pStyle w:val="Prrafodelista"/>
              <w:spacing w:after="200" w:line="276" w:lineRule="auto"/>
              <w:rPr>
                <w:lang w:val="es-CO"/>
              </w:rPr>
            </w:pPr>
            <w:r w:rsidRPr="00FD427D">
              <w:rPr>
                <w:lang w:val="es-CO"/>
              </w:rPr>
              <w:t>RF-20</w:t>
            </w:r>
          </w:p>
        </w:tc>
        <w:tc>
          <w:tcPr>
            <w:tcW w:w="0" w:type="auto"/>
            <w:hideMark/>
          </w:tcPr>
          <w:p w14:paraId="18F52F97" w14:textId="77777777" w:rsidR="00FD427D" w:rsidRPr="00FD427D" w:rsidRDefault="00FD427D" w:rsidP="00FD427D">
            <w:pPr>
              <w:pStyle w:val="Prrafodelista"/>
              <w:spacing w:after="200" w:line="276" w:lineRule="auto"/>
              <w:rPr>
                <w:lang w:val="es-CO"/>
              </w:rPr>
            </w:pPr>
            <w:r w:rsidRPr="00FD427D">
              <w:rPr>
                <w:lang w:val="es-CO"/>
              </w:rPr>
              <w:t>El administrador puede generar un reporte utilizando información almacenada en el sistema y visualizar los resultados de forma organizada.</w:t>
            </w:r>
          </w:p>
        </w:tc>
      </w:tr>
    </w:tbl>
    <w:p w14:paraId="22E846B9" w14:textId="77777777" w:rsidR="00B20B30" w:rsidRPr="00B20B30" w:rsidRDefault="00B20B30" w:rsidP="00B20B30">
      <w:pPr>
        <w:pStyle w:val="Prrafodelista"/>
      </w:pPr>
    </w:p>
    <w:p w14:paraId="756E6F67" w14:textId="74871327" w:rsidR="004B230D" w:rsidRDefault="00A638DF" w:rsidP="00B20B30">
      <w:pPr>
        <w:pStyle w:val="Ttulo1"/>
        <w:numPr>
          <w:ilvl w:val="0"/>
          <w:numId w:val="10"/>
        </w:numPr>
        <w:rPr>
          <w:color w:val="auto"/>
        </w:rPr>
      </w:pPr>
      <w:r w:rsidRPr="00B20B30">
        <w:rPr>
          <w:color w:val="auto"/>
        </w:rPr>
        <w:lastRenderedPageBreak/>
        <w:t>Matriz de trazabilidad</w:t>
      </w:r>
    </w:p>
    <w:p w14:paraId="1FDE37C4" w14:textId="77777777" w:rsidR="00DC5A4E" w:rsidRPr="00DC5A4E" w:rsidRDefault="00DC5A4E" w:rsidP="00DC5A4E"/>
    <w:tbl>
      <w:tblPr>
        <w:tblStyle w:val="Tablaconcuadrcula"/>
        <w:tblW w:w="0" w:type="auto"/>
        <w:tblLook w:val="04A0" w:firstRow="1" w:lastRow="0" w:firstColumn="1" w:lastColumn="0" w:noHBand="0" w:noVBand="1"/>
      </w:tblPr>
      <w:tblGrid>
        <w:gridCol w:w="1756"/>
        <w:gridCol w:w="2726"/>
        <w:gridCol w:w="3030"/>
        <w:gridCol w:w="2352"/>
      </w:tblGrid>
      <w:tr w:rsidR="00DC5A4E" w:rsidRPr="00DC5A4E" w14:paraId="0361C607" w14:textId="77777777" w:rsidTr="00DC5A4E">
        <w:tc>
          <w:tcPr>
            <w:tcW w:w="1191" w:type="dxa"/>
            <w:hideMark/>
          </w:tcPr>
          <w:p w14:paraId="6F433FF1" w14:textId="77777777" w:rsidR="00DC5A4E" w:rsidRPr="00DC5A4E" w:rsidRDefault="00DC5A4E" w:rsidP="00DC5A4E">
            <w:pPr>
              <w:pStyle w:val="Prrafodelista"/>
              <w:spacing w:after="200" w:line="276" w:lineRule="auto"/>
              <w:rPr>
                <w:b/>
                <w:bCs/>
                <w:lang w:val="es-CO"/>
              </w:rPr>
            </w:pPr>
            <w:r w:rsidRPr="00DC5A4E">
              <w:rPr>
                <w:b/>
                <w:bCs/>
                <w:lang w:val="es-CO"/>
              </w:rPr>
              <w:t>Historia</w:t>
            </w:r>
          </w:p>
        </w:tc>
        <w:tc>
          <w:tcPr>
            <w:tcW w:w="0" w:type="auto"/>
            <w:hideMark/>
          </w:tcPr>
          <w:p w14:paraId="01F8F1D9" w14:textId="77777777" w:rsidR="00DC5A4E" w:rsidRPr="00DC5A4E" w:rsidRDefault="00DC5A4E" w:rsidP="00DC5A4E">
            <w:pPr>
              <w:pStyle w:val="Prrafodelista"/>
              <w:spacing w:after="200" w:line="276" w:lineRule="auto"/>
              <w:rPr>
                <w:b/>
                <w:bCs/>
                <w:lang w:val="es-CO"/>
              </w:rPr>
            </w:pPr>
            <w:r w:rsidRPr="00DC5A4E">
              <w:rPr>
                <w:b/>
                <w:bCs/>
                <w:lang w:val="es-CO"/>
              </w:rPr>
              <w:t>Descripción</w:t>
            </w:r>
          </w:p>
        </w:tc>
        <w:tc>
          <w:tcPr>
            <w:tcW w:w="0" w:type="auto"/>
            <w:hideMark/>
          </w:tcPr>
          <w:p w14:paraId="4662B785" w14:textId="77777777" w:rsidR="00DC5A4E" w:rsidRPr="00DC5A4E" w:rsidRDefault="00DC5A4E" w:rsidP="00DC5A4E">
            <w:pPr>
              <w:pStyle w:val="Prrafodelista"/>
              <w:spacing w:after="200" w:line="276" w:lineRule="auto"/>
              <w:rPr>
                <w:b/>
                <w:bCs/>
                <w:lang w:val="es-CO"/>
              </w:rPr>
            </w:pPr>
            <w:r w:rsidRPr="00DC5A4E">
              <w:rPr>
                <w:b/>
                <w:bCs/>
                <w:lang w:val="es-CO"/>
              </w:rPr>
              <w:t>Requerimiento funcional</w:t>
            </w:r>
          </w:p>
        </w:tc>
        <w:tc>
          <w:tcPr>
            <w:tcW w:w="0" w:type="auto"/>
            <w:hideMark/>
          </w:tcPr>
          <w:p w14:paraId="5427512B" w14:textId="77777777" w:rsidR="00DC5A4E" w:rsidRPr="00DC5A4E" w:rsidRDefault="00DC5A4E" w:rsidP="00DC5A4E">
            <w:pPr>
              <w:pStyle w:val="Prrafodelista"/>
              <w:spacing w:after="200" w:line="276" w:lineRule="auto"/>
              <w:rPr>
                <w:b/>
                <w:bCs/>
                <w:lang w:val="es-CO"/>
              </w:rPr>
            </w:pPr>
            <w:r w:rsidRPr="00DC5A4E">
              <w:rPr>
                <w:b/>
                <w:bCs/>
                <w:lang w:val="es-CO"/>
              </w:rPr>
              <w:t>Criterios de aceptación</w:t>
            </w:r>
          </w:p>
        </w:tc>
      </w:tr>
      <w:tr w:rsidR="00DC5A4E" w:rsidRPr="00DC5A4E" w14:paraId="48CBB050" w14:textId="77777777" w:rsidTr="00DC5A4E">
        <w:tc>
          <w:tcPr>
            <w:tcW w:w="1191" w:type="dxa"/>
            <w:hideMark/>
          </w:tcPr>
          <w:p w14:paraId="58F6A121" w14:textId="77777777" w:rsidR="00DC5A4E" w:rsidRPr="00DC5A4E" w:rsidRDefault="00DC5A4E" w:rsidP="00DC5A4E">
            <w:pPr>
              <w:pStyle w:val="Prrafodelista"/>
              <w:spacing w:after="200" w:line="276" w:lineRule="auto"/>
              <w:rPr>
                <w:lang w:val="es-CO"/>
              </w:rPr>
            </w:pPr>
            <w:r w:rsidRPr="00DC5A4E">
              <w:rPr>
                <w:b/>
                <w:bCs/>
                <w:lang w:val="es-CO"/>
              </w:rPr>
              <w:t>HU-01</w:t>
            </w:r>
          </w:p>
        </w:tc>
        <w:tc>
          <w:tcPr>
            <w:tcW w:w="0" w:type="auto"/>
            <w:hideMark/>
          </w:tcPr>
          <w:p w14:paraId="08905DBC" w14:textId="77777777" w:rsidR="00DC5A4E" w:rsidRPr="00DC5A4E" w:rsidRDefault="00DC5A4E" w:rsidP="00DC5A4E">
            <w:pPr>
              <w:pStyle w:val="Prrafodelista"/>
              <w:spacing w:after="200" w:line="276" w:lineRule="auto"/>
              <w:rPr>
                <w:lang w:val="es-CO"/>
              </w:rPr>
            </w:pPr>
            <w:r w:rsidRPr="00DC5A4E">
              <w:rPr>
                <w:lang w:val="es-CO"/>
              </w:rPr>
              <w:t>Registrar paciente</w:t>
            </w:r>
          </w:p>
        </w:tc>
        <w:tc>
          <w:tcPr>
            <w:tcW w:w="0" w:type="auto"/>
            <w:hideMark/>
          </w:tcPr>
          <w:p w14:paraId="2568BA9C" w14:textId="77777777" w:rsidR="00DC5A4E" w:rsidRPr="00DC5A4E" w:rsidRDefault="00DC5A4E" w:rsidP="00DC5A4E">
            <w:pPr>
              <w:pStyle w:val="Prrafodelista"/>
              <w:spacing w:after="200" w:line="276" w:lineRule="auto"/>
              <w:rPr>
                <w:lang w:val="es-CO"/>
              </w:rPr>
            </w:pPr>
            <w:r w:rsidRPr="00DC5A4E">
              <w:rPr>
                <w:b/>
                <w:bCs/>
                <w:lang w:val="es-CO"/>
              </w:rPr>
              <w:t>RF-01</w:t>
            </w:r>
            <w:r w:rsidRPr="00DC5A4E">
              <w:rPr>
                <w:lang w:val="es-CO"/>
              </w:rPr>
              <w:t xml:space="preserve"> Registrar paciente</w:t>
            </w:r>
          </w:p>
        </w:tc>
        <w:tc>
          <w:tcPr>
            <w:tcW w:w="0" w:type="auto"/>
            <w:hideMark/>
          </w:tcPr>
          <w:p w14:paraId="3DCBA6D3" w14:textId="77777777" w:rsidR="00DC5A4E" w:rsidRPr="00DC5A4E" w:rsidRDefault="00DC5A4E" w:rsidP="00DC5A4E">
            <w:pPr>
              <w:pStyle w:val="Prrafodelista"/>
              <w:spacing w:after="200" w:line="276" w:lineRule="auto"/>
              <w:rPr>
                <w:lang w:val="es-CO"/>
              </w:rPr>
            </w:pPr>
            <w:r w:rsidRPr="00DC5A4E">
              <w:rPr>
                <w:b/>
                <w:bCs/>
                <w:lang w:val="es-CO"/>
              </w:rPr>
              <w:t>CA-01, CA-02</w:t>
            </w:r>
          </w:p>
        </w:tc>
      </w:tr>
      <w:tr w:rsidR="00DC5A4E" w:rsidRPr="00DC5A4E" w14:paraId="192DE359" w14:textId="77777777" w:rsidTr="00DC5A4E">
        <w:tc>
          <w:tcPr>
            <w:tcW w:w="1191" w:type="dxa"/>
            <w:hideMark/>
          </w:tcPr>
          <w:p w14:paraId="4937C7BA" w14:textId="77777777" w:rsidR="00DC5A4E" w:rsidRPr="00DC5A4E" w:rsidRDefault="00DC5A4E" w:rsidP="00DC5A4E">
            <w:pPr>
              <w:pStyle w:val="Prrafodelista"/>
              <w:spacing w:after="200" w:line="276" w:lineRule="auto"/>
              <w:rPr>
                <w:lang w:val="es-CO"/>
              </w:rPr>
            </w:pPr>
            <w:r w:rsidRPr="00DC5A4E">
              <w:rPr>
                <w:b/>
                <w:bCs/>
                <w:lang w:val="es-CO"/>
              </w:rPr>
              <w:t>HU-02</w:t>
            </w:r>
          </w:p>
        </w:tc>
        <w:tc>
          <w:tcPr>
            <w:tcW w:w="0" w:type="auto"/>
            <w:hideMark/>
          </w:tcPr>
          <w:p w14:paraId="7BF5FC2A" w14:textId="77777777" w:rsidR="00DC5A4E" w:rsidRPr="00DC5A4E" w:rsidRDefault="00DC5A4E" w:rsidP="00DC5A4E">
            <w:pPr>
              <w:pStyle w:val="Prrafodelista"/>
              <w:spacing w:after="200" w:line="276" w:lineRule="auto"/>
              <w:rPr>
                <w:lang w:val="es-CO"/>
              </w:rPr>
            </w:pPr>
            <w:r w:rsidRPr="00DC5A4E">
              <w:rPr>
                <w:lang w:val="es-CO"/>
              </w:rPr>
              <w:t>Consultar paciente</w:t>
            </w:r>
          </w:p>
        </w:tc>
        <w:tc>
          <w:tcPr>
            <w:tcW w:w="0" w:type="auto"/>
            <w:hideMark/>
          </w:tcPr>
          <w:p w14:paraId="26D7D00B" w14:textId="77777777" w:rsidR="00DC5A4E" w:rsidRPr="00DC5A4E" w:rsidRDefault="00DC5A4E" w:rsidP="00DC5A4E">
            <w:pPr>
              <w:pStyle w:val="Prrafodelista"/>
              <w:spacing w:after="200" w:line="276" w:lineRule="auto"/>
              <w:rPr>
                <w:lang w:val="es-CO"/>
              </w:rPr>
            </w:pPr>
            <w:r w:rsidRPr="00DC5A4E">
              <w:rPr>
                <w:b/>
                <w:bCs/>
                <w:lang w:val="es-CO"/>
              </w:rPr>
              <w:t>RF-02</w:t>
            </w:r>
            <w:r w:rsidRPr="00DC5A4E">
              <w:rPr>
                <w:lang w:val="es-CO"/>
              </w:rPr>
              <w:t xml:space="preserve"> Consultar paciente</w:t>
            </w:r>
          </w:p>
        </w:tc>
        <w:tc>
          <w:tcPr>
            <w:tcW w:w="0" w:type="auto"/>
            <w:hideMark/>
          </w:tcPr>
          <w:p w14:paraId="40550858" w14:textId="77777777" w:rsidR="00DC5A4E" w:rsidRPr="00DC5A4E" w:rsidRDefault="00DC5A4E" w:rsidP="00DC5A4E">
            <w:pPr>
              <w:pStyle w:val="Prrafodelista"/>
              <w:spacing w:after="200" w:line="276" w:lineRule="auto"/>
              <w:rPr>
                <w:lang w:val="es-CO"/>
              </w:rPr>
            </w:pPr>
            <w:r w:rsidRPr="00DC5A4E">
              <w:rPr>
                <w:b/>
                <w:bCs/>
                <w:lang w:val="es-CO"/>
              </w:rPr>
              <w:t>CA-03</w:t>
            </w:r>
          </w:p>
        </w:tc>
      </w:tr>
      <w:tr w:rsidR="00DC5A4E" w:rsidRPr="00DC5A4E" w14:paraId="3F1264B3" w14:textId="77777777" w:rsidTr="00DC5A4E">
        <w:tc>
          <w:tcPr>
            <w:tcW w:w="1191" w:type="dxa"/>
            <w:hideMark/>
          </w:tcPr>
          <w:p w14:paraId="10779CD6" w14:textId="77777777" w:rsidR="00DC5A4E" w:rsidRPr="00DC5A4E" w:rsidRDefault="00DC5A4E" w:rsidP="00DC5A4E">
            <w:pPr>
              <w:pStyle w:val="Prrafodelista"/>
              <w:spacing w:after="200" w:line="276" w:lineRule="auto"/>
              <w:rPr>
                <w:lang w:val="es-CO"/>
              </w:rPr>
            </w:pPr>
            <w:r w:rsidRPr="00DC5A4E">
              <w:rPr>
                <w:b/>
                <w:bCs/>
                <w:lang w:val="es-CO"/>
              </w:rPr>
              <w:t>HU-03</w:t>
            </w:r>
          </w:p>
        </w:tc>
        <w:tc>
          <w:tcPr>
            <w:tcW w:w="0" w:type="auto"/>
            <w:hideMark/>
          </w:tcPr>
          <w:p w14:paraId="57C86681" w14:textId="77777777" w:rsidR="00DC5A4E" w:rsidRPr="00DC5A4E" w:rsidRDefault="00DC5A4E" w:rsidP="00DC5A4E">
            <w:pPr>
              <w:pStyle w:val="Prrafodelista"/>
              <w:spacing w:after="200" w:line="276" w:lineRule="auto"/>
              <w:rPr>
                <w:lang w:val="es-CO"/>
              </w:rPr>
            </w:pPr>
            <w:r w:rsidRPr="00DC5A4E">
              <w:rPr>
                <w:lang w:val="es-CO"/>
              </w:rPr>
              <w:t>Actualizar paciente</w:t>
            </w:r>
          </w:p>
        </w:tc>
        <w:tc>
          <w:tcPr>
            <w:tcW w:w="0" w:type="auto"/>
            <w:hideMark/>
          </w:tcPr>
          <w:p w14:paraId="3E113582" w14:textId="77777777" w:rsidR="00DC5A4E" w:rsidRPr="00DC5A4E" w:rsidRDefault="00DC5A4E" w:rsidP="00DC5A4E">
            <w:pPr>
              <w:pStyle w:val="Prrafodelista"/>
              <w:spacing w:after="200" w:line="276" w:lineRule="auto"/>
              <w:rPr>
                <w:lang w:val="es-CO"/>
              </w:rPr>
            </w:pPr>
            <w:r w:rsidRPr="00DC5A4E">
              <w:rPr>
                <w:b/>
                <w:bCs/>
                <w:lang w:val="es-CO"/>
              </w:rPr>
              <w:t>RF-03</w:t>
            </w:r>
            <w:r w:rsidRPr="00DC5A4E">
              <w:rPr>
                <w:lang w:val="es-CO"/>
              </w:rPr>
              <w:t xml:space="preserve"> Actualizar paciente</w:t>
            </w:r>
          </w:p>
        </w:tc>
        <w:tc>
          <w:tcPr>
            <w:tcW w:w="0" w:type="auto"/>
            <w:hideMark/>
          </w:tcPr>
          <w:p w14:paraId="353EA37B" w14:textId="77777777" w:rsidR="00DC5A4E" w:rsidRPr="00DC5A4E" w:rsidRDefault="00DC5A4E" w:rsidP="00DC5A4E">
            <w:pPr>
              <w:pStyle w:val="Prrafodelista"/>
              <w:spacing w:after="200" w:line="276" w:lineRule="auto"/>
              <w:rPr>
                <w:lang w:val="es-CO"/>
              </w:rPr>
            </w:pPr>
            <w:r w:rsidRPr="00DC5A4E">
              <w:rPr>
                <w:b/>
                <w:bCs/>
                <w:lang w:val="es-CO"/>
              </w:rPr>
              <w:t>CA-04</w:t>
            </w:r>
          </w:p>
        </w:tc>
      </w:tr>
      <w:tr w:rsidR="00DC5A4E" w:rsidRPr="00DC5A4E" w14:paraId="4B34DB8E" w14:textId="77777777" w:rsidTr="00DC5A4E">
        <w:tc>
          <w:tcPr>
            <w:tcW w:w="1191" w:type="dxa"/>
            <w:hideMark/>
          </w:tcPr>
          <w:p w14:paraId="3FADF7A7" w14:textId="77777777" w:rsidR="00DC5A4E" w:rsidRPr="00DC5A4E" w:rsidRDefault="00DC5A4E" w:rsidP="00DC5A4E">
            <w:pPr>
              <w:pStyle w:val="Prrafodelista"/>
              <w:spacing w:after="200" w:line="276" w:lineRule="auto"/>
              <w:rPr>
                <w:lang w:val="es-CO"/>
              </w:rPr>
            </w:pPr>
            <w:r w:rsidRPr="00DC5A4E">
              <w:rPr>
                <w:b/>
                <w:bCs/>
                <w:lang w:val="es-CO"/>
              </w:rPr>
              <w:t>HU-04</w:t>
            </w:r>
          </w:p>
        </w:tc>
        <w:tc>
          <w:tcPr>
            <w:tcW w:w="0" w:type="auto"/>
            <w:hideMark/>
          </w:tcPr>
          <w:p w14:paraId="1002863B" w14:textId="77777777" w:rsidR="00DC5A4E" w:rsidRPr="00DC5A4E" w:rsidRDefault="00DC5A4E" w:rsidP="00DC5A4E">
            <w:pPr>
              <w:pStyle w:val="Prrafodelista"/>
              <w:spacing w:after="200" w:line="276" w:lineRule="auto"/>
              <w:rPr>
                <w:lang w:val="es-CO"/>
              </w:rPr>
            </w:pPr>
            <w:r w:rsidRPr="00DC5A4E">
              <w:rPr>
                <w:lang w:val="es-CO"/>
              </w:rPr>
              <w:t>Registrar médico</w:t>
            </w:r>
          </w:p>
        </w:tc>
        <w:tc>
          <w:tcPr>
            <w:tcW w:w="0" w:type="auto"/>
            <w:hideMark/>
          </w:tcPr>
          <w:p w14:paraId="4BE440A0" w14:textId="77777777" w:rsidR="00DC5A4E" w:rsidRPr="00DC5A4E" w:rsidRDefault="00DC5A4E" w:rsidP="00DC5A4E">
            <w:pPr>
              <w:pStyle w:val="Prrafodelista"/>
              <w:spacing w:after="200" w:line="276" w:lineRule="auto"/>
              <w:rPr>
                <w:lang w:val="es-CO"/>
              </w:rPr>
            </w:pPr>
            <w:r w:rsidRPr="00DC5A4E">
              <w:rPr>
                <w:b/>
                <w:bCs/>
                <w:lang w:val="es-CO"/>
              </w:rPr>
              <w:t>RF-04</w:t>
            </w:r>
            <w:r w:rsidRPr="00DC5A4E">
              <w:rPr>
                <w:lang w:val="es-CO"/>
              </w:rPr>
              <w:t xml:space="preserve"> Registrar médico</w:t>
            </w:r>
          </w:p>
        </w:tc>
        <w:tc>
          <w:tcPr>
            <w:tcW w:w="0" w:type="auto"/>
            <w:hideMark/>
          </w:tcPr>
          <w:p w14:paraId="0E902700" w14:textId="77777777" w:rsidR="00DC5A4E" w:rsidRPr="00DC5A4E" w:rsidRDefault="00DC5A4E" w:rsidP="00DC5A4E">
            <w:pPr>
              <w:pStyle w:val="Prrafodelista"/>
              <w:spacing w:after="200" w:line="276" w:lineRule="auto"/>
              <w:rPr>
                <w:lang w:val="es-CO"/>
              </w:rPr>
            </w:pPr>
            <w:r w:rsidRPr="00DC5A4E">
              <w:rPr>
                <w:b/>
                <w:bCs/>
                <w:lang w:val="es-CO"/>
              </w:rPr>
              <w:t>CA-05</w:t>
            </w:r>
          </w:p>
        </w:tc>
      </w:tr>
      <w:tr w:rsidR="00DC5A4E" w:rsidRPr="00DC5A4E" w14:paraId="7A0A3277" w14:textId="77777777" w:rsidTr="00DC5A4E">
        <w:tc>
          <w:tcPr>
            <w:tcW w:w="1191" w:type="dxa"/>
            <w:hideMark/>
          </w:tcPr>
          <w:p w14:paraId="45D7A509" w14:textId="77777777" w:rsidR="00DC5A4E" w:rsidRPr="00DC5A4E" w:rsidRDefault="00DC5A4E" w:rsidP="00DC5A4E">
            <w:pPr>
              <w:pStyle w:val="Prrafodelista"/>
              <w:spacing w:after="200" w:line="276" w:lineRule="auto"/>
              <w:rPr>
                <w:lang w:val="es-CO"/>
              </w:rPr>
            </w:pPr>
            <w:r w:rsidRPr="00DC5A4E">
              <w:rPr>
                <w:b/>
                <w:bCs/>
                <w:lang w:val="es-CO"/>
              </w:rPr>
              <w:t>HU-05</w:t>
            </w:r>
          </w:p>
        </w:tc>
        <w:tc>
          <w:tcPr>
            <w:tcW w:w="0" w:type="auto"/>
            <w:hideMark/>
          </w:tcPr>
          <w:p w14:paraId="7CE32AEC" w14:textId="77777777" w:rsidR="00DC5A4E" w:rsidRPr="00DC5A4E" w:rsidRDefault="00DC5A4E" w:rsidP="00DC5A4E">
            <w:pPr>
              <w:pStyle w:val="Prrafodelista"/>
              <w:spacing w:after="200" w:line="276" w:lineRule="auto"/>
              <w:rPr>
                <w:lang w:val="es-CO"/>
              </w:rPr>
            </w:pPr>
            <w:r w:rsidRPr="00DC5A4E">
              <w:rPr>
                <w:lang w:val="es-CO"/>
              </w:rPr>
              <w:t>Consultar médicos</w:t>
            </w:r>
          </w:p>
        </w:tc>
        <w:tc>
          <w:tcPr>
            <w:tcW w:w="0" w:type="auto"/>
            <w:hideMark/>
          </w:tcPr>
          <w:p w14:paraId="31F2AC14" w14:textId="77777777" w:rsidR="00DC5A4E" w:rsidRPr="00DC5A4E" w:rsidRDefault="00DC5A4E" w:rsidP="00DC5A4E">
            <w:pPr>
              <w:pStyle w:val="Prrafodelista"/>
              <w:spacing w:after="200" w:line="276" w:lineRule="auto"/>
              <w:rPr>
                <w:lang w:val="es-CO"/>
              </w:rPr>
            </w:pPr>
            <w:r w:rsidRPr="00DC5A4E">
              <w:rPr>
                <w:b/>
                <w:bCs/>
                <w:lang w:val="es-CO"/>
              </w:rPr>
              <w:t>RF-05</w:t>
            </w:r>
            <w:r w:rsidRPr="00DC5A4E">
              <w:rPr>
                <w:lang w:val="es-CO"/>
              </w:rPr>
              <w:t xml:space="preserve"> Consultar médicos</w:t>
            </w:r>
          </w:p>
        </w:tc>
        <w:tc>
          <w:tcPr>
            <w:tcW w:w="0" w:type="auto"/>
            <w:hideMark/>
          </w:tcPr>
          <w:p w14:paraId="45C036FC" w14:textId="77777777" w:rsidR="00DC5A4E" w:rsidRPr="00DC5A4E" w:rsidRDefault="00DC5A4E" w:rsidP="00DC5A4E">
            <w:pPr>
              <w:pStyle w:val="Prrafodelista"/>
              <w:spacing w:after="200" w:line="276" w:lineRule="auto"/>
              <w:rPr>
                <w:lang w:val="es-CO"/>
              </w:rPr>
            </w:pPr>
            <w:r w:rsidRPr="00DC5A4E">
              <w:rPr>
                <w:b/>
                <w:bCs/>
                <w:lang w:val="es-CO"/>
              </w:rPr>
              <w:t>CA-06</w:t>
            </w:r>
          </w:p>
        </w:tc>
      </w:tr>
      <w:tr w:rsidR="00DC5A4E" w:rsidRPr="00DC5A4E" w14:paraId="26C543E3" w14:textId="77777777" w:rsidTr="00DC5A4E">
        <w:tc>
          <w:tcPr>
            <w:tcW w:w="1191" w:type="dxa"/>
            <w:hideMark/>
          </w:tcPr>
          <w:p w14:paraId="743F0606" w14:textId="77777777" w:rsidR="00DC5A4E" w:rsidRPr="00DC5A4E" w:rsidRDefault="00DC5A4E" w:rsidP="00DC5A4E">
            <w:pPr>
              <w:pStyle w:val="Prrafodelista"/>
              <w:spacing w:after="200" w:line="276" w:lineRule="auto"/>
              <w:rPr>
                <w:lang w:val="es-CO"/>
              </w:rPr>
            </w:pPr>
            <w:r w:rsidRPr="00DC5A4E">
              <w:rPr>
                <w:b/>
                <w:bCs/>
                <w:lang w:val="es-CO"/>
              </w:rPr>
              <w:t>HU-06</w:t>
            </w:r>
          </w:p>
        </w:tc>
        <w:tc>
          <w:tcPr>
            <w:tcW w:w="0" w:type="auto"/>
            <w:hideMark/>
          </w:tcPr>
          <w:p w14:paraId="30D70BB1" w14:textId="77777777" w:rsidR="00DC5A4E" w:rsidRPr="00DC5A4E" w:rsidRDefault="00DC5A4E" w:rsidP="00DC5A4E">
            <w:pPr>
              <w:pStyle w:val="Prrafodelista"/>
              <w:spacing w:after="200" w:line="276" w:lineRule="auto"/>
              <w:rPr>
                <w:lang w:val="es-CO"/>
              </w:rPr>
            </w:pPr>
            <w:r w:rsidRPr="00DC5A4E">
              <w:rPr>
                <w:lang w:val="es-CO"/>
              </w:rPr>
              <w:t>Actualizar médico</w:t>
            </w:r>
          </w:p>
        </w:tc>
        <w:tc>
          <w:tcPr>
            <w:tcW w:w="0" w:type="auto"/>
            <w:hideMark/>
          </w:tcPr>
          <w:p w14:paraId="44E8545A" w14:textId="77777777" w:rsidR="00DC5A4E" w:rsidRPr="00DC5A4E" w:rsidRDefault="00DC5A4E" w:rsidP="00DC5A4E">
            <w:pPr>
              <w:pStyle w:val="Prrafodelista"/>
              <w:spacing w:after="200" w:line="276" w:lineRule="auto"/>
              <w:rPr>
                <w:lang w:val="es-CO"/>
              </w:rPr>
            </w:pPr>
            <w:r w:rsidRPr="00DC5A4E">
              <w:rPr>
                <w:b/>
                <w:bCs/>
                <w:lang w:val="es-CO"/>
              </w:rPr>
              <w:t>RF-06</w:t>
            </w:r>
            <w:r w:rsidRPr="00DC5A4E">
              <w:rPr>
                <w:lang w:val="es-CO"/>
              </w:rPr>
              <w:t xml:space="preserve"> Actualizar médico</w:t>
            </w:r>
          </w:p>
        </w:tc>
        <w:tc>
          <w:tcPr>
            <w:tcW w:w="0" w:type="auto"/>
            <w:hideMark/>
          </w:tcPr>
          <w:p w14:paraId="1FF8CC60" w14:textId="77777777" w:rsidR="00DC5A4E" w:rsidRPr="00DC5A4E" w:rsidRDefault="00DC5A4E" w:rsidP="00DC5A4E">
            <w:pPr>
              <w:pStyle w:val="Prrafodelista"/>
              <w:spacing w:after="200" w:line="276" w:lineRule="auto"/>
              <w:rPr>
                <w:lang w:val="es-CO"/>
              </w:rPr>
            </w:pPr>
            <w:r w:rsidRPr="00DC5A4E">
              <w:rPr>
                <w:b/>
                <w:bCs/>
                <w:lang w:val="es-CO"/>
              </w:rPr>
              <w:t>CA-07</w:t>
            </w:r>
          </w:p>
        </w:tc>
      </w:tr>
      <w:tr w:rsidR="00DC5A4E" w:rsidRPr="00DC5A4E" w14:paraId="41D41C32" w14:textId="77777777" w:rsidTr="00DC5A4E">
        <w:tc>
          <w:tcPr>
            <w:tcW w:w="1191" w:type="dxa"/>
            <w:hideMark/>
          </w:tcPr>
          <w:p w14:paraId="78CA1A1A" w14:textId="77777777" w:rsidR="00DC5A4E" w:rsidRPr="00DC5A4E" w:rsidRDefault="00DC5A4E" w:rsidP="00DC5A4E">
            <w:pPr>
              <w:pStyle w:val="Prrafodelista"/>
              <w:spacing w:after="200" w:line="276" w:lineRule="auto"/>
              <w:rPr>
                <w:lang w:val="es-CO"/>
              </w:rPr>
            </w:pPr>
            <w:r w:rsidRPr="00DC5A4E">
              <w:rPr>
                <w:b/>
                <w:bCs/>
                <w:lang w:val="es-CO"/>
              </w:rPr>
              <w:t>HU-07</w:t>
            </w:r>
          </w:p>
        </w:tc>
        <w:tc>
          <w:tcPr>
            <w:tcW w:w="0" w:type="auto"/>
            <w:hideMark/>
          </w:tcPr>
          <w:p w14:paraId="7C5851F3" w14:textId="77777777" w:rsidR="00DC5A4E" w:rsidRPr="00DC5A4E" w:rsidRDefault="00DC5A4E" w:rsidP="00DC5A4E">
            <w:pPr>
              <w:pStyle w:val="Prrafodelista"/>
              <w:spacing w:after="200" w:line="276" w:lineRule="auto"/>
              <w:rPr>
                <w:lang w:val="es-CO"/>
              </w:rPr>
            </w:pPr>
            <w:r w:rsidRPr="00DC5A4E">
              <w:rPr>
                <w:lang w:val="es-CO"/>
              </w:rPr>
              <w:t>Gestionar disponibilidad de médicos</w:t>
            </w:r>
          </w:p>
        </w:tc>
        <w:tc>
          <w:tcPr>
            <w:tcW w:w="0" w:type="auto"/>
            <w:hideMark/>
          </w:tcPr>
          <w:p w14:paraId="634CD6E1" w14:textId="77777777" w:rsidR="00DC5A4E" w:rsidRPr="00DC5A4E" w:rsidRDefault="00DC5A4E" w:rsidP="00DC5A4E">
            <w:pPr>
              <w:pStyle w:val="Prrafodelista"/>
              <w:spacing w:after="200" w:line="276" w:lineRule="auto"/>
              <w:rPr>
                <w:lang w:val="es-CO"/>
              </w:rPr>
            </w:pPr>
            <w:r w:rsidRPr="00DC5A4E">
              <w:rPr>
                <w:b/>
                <w:bCs/>
                <w:lang w:val="es-CO"/>
              </w:rPr>
              <w:t>RF-07</w:t>
            </w:r>
            <w:r w:rsidRPr="00DC5A4E">
              <w:rPr>
                <w:lang w:val="es-CO"/>
              </w:rPr>
              <w:t xml:space="preserve"> Gestionar disponibilidad de médicos</w:t>
            </w:r>
          </w:p>
        </w:tc>
        <w:tc>
          <w:tcPr>
            <w:tcW w:w="0" w:type="auto"/>
            <w:hideMark/>
          </w:tcPr>
          <w:p w14:paraId="15DC5C78" w14:textId="77777777" w:rsidR="00DC5A4E" w:rsidRPr="00DC5A4E" w:rsidRDefault="00DC5A4E" w:rsidP="00DC5A4E">
            <w:pPr>
              <w:pStyle w:val="Prrafodelista"/>
              <w:spacing w:after="200" w:line="276" w:lineRule="auto"/>
              <w:rPr>
                <w:lang w:val="es-CO"/>
              </w:rPr>
            </w:pPr>
            <w:r w:rsidRPr="00DC5A4E">
              <w:rPr>
                <w:b/>
                <w:bCs/>
                <w:lang w:val="es-CO"/>
              </w:rPr>
              <w:t>CA-08</w:t>
            </w:r>
          </w:p>
        </w:tc>
      </w:tr>
      <w:tr w:rsidR="00DC5A4E" w:rsidRPr="00DC5A4E" w14:paraId="4A8D646A" w14:textId="77777777" w:rsidTr="00DC5A4E">
        <w:tc>
          <w:tcPr>
            <w:tcW w:w="1191" w:type="dxa"/>
            <w:hideMark/>
          </w:tcPr>
          <w:p w14:paraId="014A7146" w14:textId="77777777" w:rsidR="00DC5A4E" w:rsidRPr="00DC5A4E" w:rsidRDefault="00DC5A4E" w:rsidP="00DC5A4E">
            <w:pPr>
              <w:pStyle w:val="Prrafodelista"/>
              <w:spacing w:after="200" w:line="276" w:lineRule="auto"/>
              <w:rPr>
                <w:lang w:val="es-CO"/>
              </w:rPr>
            </w:pPr>
            <w:r w:rsidRPr="00DC5A4E">
              <w:rPr>
                <w:b/>
                <w:bCs/>
                <w:lang w:val="es-CO"/>
              </w:rPr>
              <w:t>HU-08</w:t>
            </w:r>
          </w:p>
        </w:tc>
        <w:tc>
          <w:tcPr>
            <w:tcW w:w="0" w:type="auto"/>
            <w:hideMark/>
          </w:tcPr>
          <w:p w14:paraId="1FE84C5E" w14:textId="77777777" w:rsidR="00DC5A4E" w:rsidRPr="00DC5A4E" w:rsidRDefault="00DC5A4E" w:rsidP="00DC5A4E">
            <w:pPr>
              <w:pStyle w:val="Prrafodelista"/>
              <w:spacing w:after="200" w:line="276" w:lineRule="auto"/>
              <w:rPr>
                <w:lang w:val="es-CO"/>
              </w:rPr>
            </w:pPr>
            <w:r w:rsidRPr="00DC5A4E">
              <w:rPr>
                <w:lang w:val="es-CO"/>
              </w:rPr>
              <w:t>Programar cita</w:t>
            </w:r>
          </w:p>
        </w:tc>
        <w:tc>
          <w:tcPr>
            <w:tcW w:w="0" w:type="auto"/>
            <w:hideMark/>
          </w:tcPr>
          <w:p w14:paraId="2DC685FF" w14:textId="77777777" w:rsidR="00DC5A4E" w:rsidRPr="00DC5A4E" w:rsidRDefault="00DC5A4E" w:rsidP="00DC5A4E">
            <w:pPr>
              <w:pStyle w:val="Prrafodelista"/>
              <w:spacing w:after="200" w:line="276" w:lineRule="auto"/>
              <w:rPr>
                <w:lang w:val="es-CO"/>
              </w:rPr>
            </w:pPr>
            <w:r w:rsidRPr="00DC5A4E">
              <w:rPr>
                <w:b/>
                <w:bCs/>
                <w:lang w:val="es-CO"/>
              </w:rPr>
              <w:t>RF-08</w:t>
            </w:r>
            <w:r w:rsidRPr="00DC5A4E">
              <w:rPr>
                <w:lang w:val="es-CO"/>
              </w:rPr>
              <w:t xml:space="preserve"> Programar cita</w:t>
            </w:r>
          </w:p>
        </w:tc>
        <w:tc>
          <w:tcPr>
            <w:tcW w:w="0" w:type="auto"/>
            <w:hideMark/>
          </w:tcPr>
          <w:p w14:paraId="340F506E" w14:textId="77777777" w:rsidR="00DC5A4E" w:rsidRPr="00DC5A4E" w:rsidRDefault="00DC5A4E" w:rsidP="00DC5A4E">
            <w:pPr>
              <w:pStyle w:val="Prrafodelista"/>
              <w:spacing w:after="200" w:line="276" w:lineRule="auto"/>
              <w:rPr>
                <w:lang w:val="es-CO"/>
              </w:rPr>
            </w:pPr>
            <w:r w:rsidRPr="00DC5A4E">
              <w:rPr>
                <w:b/>
                <w:bCs/>
                <w:lang w:val="es-CO"/>
              </w:rPr>
              <w:t>CA-09, CA-10</w:t>
            </w:r>
          </w:p>
        </w:tc>
      </w:tr>
      <w:tr w:rsidR="00DC5A4E" w:rsidRPr="00DC5A4E" w14:paraId="7A51C1EB" w14:textId="77777777" w:rsidTr="00DC5A4E">
        <w:tc>
          <w:tcPr>
            <w:tcW w:w="1191" w:type="dxa"/>
            <w:hideMark/>
          </w:tcPr>
          <w:p w14:paraId="2D520D8A" w14:textId="77777777" w:rsidR="00DC5A4E" w:rsidRPr="00DC5A4E" w:rsidRDefault="00DC5A4E" w:rsidP="00DC5A4E">
            <w:pPr>
              <w:pStyle w:val="Prrafodelista"/>
              <w:spacing w:after="200" w:line="276" w:lineRule="auto"/>
              <w:rPr>
                <w:lang w:val="es-CO"/>
              </w:rPr>
            </w:pPr>
            <w:r w:rsidRPr="00DC5A4E">
              <w:rPr>
                <w:b/>
                <w:bCs/>
                <w:lang w:val="es-CO"/>
              </w:rPr>
              <w:t>HU-09</w:t>
            </w:r>
          </w:p>
        </w:tc>
        <w:tc>
          <w:tcPr>
            <w:tcW w:w="0" w:type="auto"/>
            <w:hideMark/>
          </w:tcPr>
          <w:p w14:paraId="3FDE2CD1" w14:textId="77777777" w:rsidR="00DC5A4E" w:rsidRPr="00DC5A4E" w:rsidRDefault="00DC5A4E" w:rsidP="00DC5A4E">
            <w:pPr>
              <w:pStyle w:val="Prrafodelista"/>
              <w:spacing w:after="200" w:line="276" w:lineRule="auto"/>
              <w:rPr>
                <w:lang w:val="es-CO"/>
              </w:rPr>
            </w:pPr>
            <w:r w:rsidRPr="00DC5A4E">
              <w:rPr>
                <w:lang w:val="es-CO"/>
              </w:rPr>
              <w:t>Consultar citas</w:t>
            </w:r>
          </w:p>
        </w:tc>
        <w:tc>
          <w:tcPr>
            <w:tcW w:w="0" w:type="auto"/>
            <w:hideMark/>
          </w:tcPr>
          <w:p w14:paraId="496A24EB" w14:textId="77777777" w:rsidR="00DC5A4E" w:rsidRPr="00DC5A4E" w:rsidRDefault="00DC5A4E" w:rsidP="00DC5A4E">
            <w:pPr>
              <w:pStyle w:val="Prrafodelista"/>
              <w:spacing w:after="200" w:line="276" w:lineRule="auto"/>
              <w:rPr>
                <w:lang w:val="es-CO"/>
              </w:rPr>
            </w:pPr>
            <w:r w:rsidRPr="00DC5A4E">
              <w:rPr>
                <w:b/>
                <w:bCs/>
                <w:lang w:val="es-CO"/>
              </w:rPr>
              <w:t>RF-09</w:t>
            </w:r>
            <w:r w:rsidRPr="00DC5A4E">
              <w:rPr>
                <w:lang w:val="es-CO"/>
              </w:rPr>
              <w:t xml:space="preserve"> Consultar citas</w:t>
            </w:r>
          </w:p>
        </w:tc>
        <w:tc>
          <w:tcPr>
            <w:tcW w:w="0" w:type="auto"/>
            <w:hideMark/>
          </w:tcPr>
          <w:p w14:paraId="081720CB" w14:textId="77777777" w:rsidR="00DC5A4E" w:rsidRPr="00DC5A4E" w:rsidRDefault="00DC5A4E" w:rsidP="00DC5A4E">
            <w:pPr>
              <w:pStyle w:val="Prrafodelista"/>
              <w:spacing w:after="200" w:line="276" w:lineRule="auto"/>
              <w:rPr>
                <w:lang w:val="es-CO"/>
              </w:rPr>
            </w:pPr>
            <w:r w:rsidRPr="00DC5A4E">
              <w:rPr>
                <w:b/>
                <w:bCs/>
                <w:lang w:val="es-CO"/>
              </w:rPr>
              <w:t>CA-11</w:t>
            </w:r>
          </w:p>
        </w:tc>
      </w:tr>
      <w:tr w:rsidR="00DC5A4E" w:rsidRPr="00DC5A4E" w14:paraId="4A2FE1D0" w14:textId="77777777" w:rsidTr="00DC5A4E">
        <w:tc>
          <w:tcPr>
            <w:tcW w:w="1191" w:type="dxa"/>
            <w:hideMark/>
          </w:tcPr>
          <w:p w14:paraId="2D893AB9" w14:textId="77777777" w:rsidR="00DC5A4E" w:rsidRPr="00DC5A4E" w:rsidRDefault="00DC5A4E" w:rsidP="00DC5A4E">
            <w:pPr>
              <w:pStyle w:val="Prrafodelista"/>
              <w:spacing w:after="200" w:line="276" w:lineRule="auto"/>
              <w:rPr>
                <w:lang w:val="es-CO"/>
              </w:rPr>
            </w:pPr>
            <w:r w:rsidRPr="00DC5A4E">
              <w:rPr>
                <w:b/>
                <w:bCs/>
                <w:lang w:val="es-CO"/>
              </w:rPr>
              <w:t>HU-10</w:t>
            </w:r>
          </w:p>
        </w:tc>
        <w:tc>
          <w:tcPr>
            <w:tcW w:w="0" w:type="auto"/>
            <w:hideMark/>
          </w:tcPr>
          <w:p w14:paraId="049EA9D8" w14:textId="77777777" w:rsidR="00DC5A4E" w:rsidRPr="00DC5A4E" w:rsidRDefault="00DC5A4E" w:rsidP="00DC5A4E">
            <w:pPr>
              <w:pStyle w:val="Prrafodelista"/>
              <w:spacing w:after="200" w:line="276" w:lineRule="auto"/>
              <w:rPr>
                <w:lang w:val="es-CO"/>
              </w:rPr>
            </w:pPr>
            <w:r w:rsidRPr="00DC5A4E">
              <w:rPr>
                <w:lang w:val="es-CO"/>
              </w:rPr>
              <w:t>Modificar cita</w:t>
            </w:r>
          </w:p>
        </w:tc>
        <w:tc>
          <w:tcPr>
            <w:tcW w:w="0" w:type="auto"/>
            <w:hideMark/>
          </w:tcPr>
          <w:p w14:paraId="55E686C1" w14:textId="77777777" w:rsidR="00DC5A4E" w:rsidRPr="00DC5A4E" w:rsidRDefault="00DC5A4E" w:rsidP="00DC5A4E">
            <w:pPr>
              <w:pStyle w:val="Prrafodelista"/>
              <w:spacing w:after="200" w:line="276" w:lineRule="auto"/>
              <w:rPr>
                <w:lang w:val="es-CO"/>
              </w:rPr>
            </w:pPr>
            <w:r w:rsidRPr="00DC5A4E">
              <w:rPr>
                <w:b/>
                <w:bCs/>
                <w:lang w:val="es-CO"/>
              </w:rPr>
              <w:t>RF-10</w:t>
            </w:r>
            <w:r w:rsidRPr="00DC5A4E">
              <w:rPr>
                <w:lang w:val="es-CO"/>
              </w:rPr>
              <w:t xml:space="preserve"> Modificar cita</w:t>
            </w:r>
          </w:p>
        </w:tc>
        <w:tc>
          <w:tcPr>
            <w:tcW w:w="0" w:type="auto"/>
            <w:hideMark/>
          </w:tcPr>
          <w:p w14:paraId="07CC784D" w14:textId="77777777" w:rsidR="00DC5A4E" w:rsidRPr="00DC5A4E" w:rsidRDefault="00DC5A4E" w:rsidP="00DC5A4E">
            <w:pPr>
              <w:pStyle w:val="Prrafodelista"/>
              <w:spacing w:after="200" w:line="276" w:lineRule="auto"/>
              <w:rPr>
                <w:lang w:val="es-CO"/>
              </w:rPr>
            </w:pPr>
            <w:r w:rsidRPr="00DC5A4E">
              <w:rPr>
                <w:b/>
                <w:bCs/>
                <w:lang w:val="es-CO"/>
              </w:rPr>
              <w:t>CA-12</w:t>
            </w:r>
          </w:p>
        </w:tc>
      </w:tr>
      <w:tr w:rsidR="00DC5A4E" w:rsidRPr="00DC5A4E" w14:paraId="1D7B03E8" w14:textId="77777777" w:rsidTr="00DC5A4E">
        <w:tc>
          <w:tcPr>
            <w:tcW w:w="1191" w:type="dxa"/>
            <w:hideMark/>
          </w:tcPr>
          <w:p w14:paraId="29F6B91D" w14:textId="77777777" w:rsidR="00DC5A4E" w:rsidRPr="00DC5A4E" w:rsidRDefault="00DC5A4E" w:rsidP="00DC5A4E">
            <w:pPr>
              <w:pStyle w:val="Prrafodelista"/>
              <w:spacing w:after="200" w:line="276" w:lineRule="auto"/>
              <w:rPr>
                <w:lang w:val="es-CO"/>
              </w:rPr>
            </w:pPr>
            <w:r w:rsidRPr="00DC5A4E">
              <w:rPr>
                <w:b/>
                <w:bCs/>
                <w:lang w:val="es-CO"/>
              </w:rPr>
              <w:t>HU-11</w:t>
            </w:r>
          </w:p>
        </w:tc>
        <w:tc>
          <w:tcPr>
            <w:tcW w:w="0" w:type="auto"/>
            <w:hideMark/>
          </w:tcPr>
          <w:p w14:paraId="79284B20" w14:textId="77777777" w:rsidR="00DC5A4E" w:rsidRPr="00DC5A4E" w:rsidRDefault="00DC5A4E" w:rsidP="00DC5A4E">
            <w:pPr>
              <w:pStyle w:val="Prrafodelista"/>
              <w:spacing w:after="200" w:line="276" w:lineRule="auto"/>
              <w:rPr>
                <w:lang w:val="es-CO"/>
              </w:rPr>
            </w:pPr>
            <w:r w:rsidRPr="00DC5A4E">
              <w:rPr>
                <w:lang w:val="es-CO"/>
              </w:rPr>
              <w:t>Cancelar cita</w:t>
            </w:r>
          </w:p>
        </w:tc>
        <w:tc>
          <w:tcPr>
            <w:tcW w:w="0" w:type="auto"/>
            <w:hideMark/>
          </w:tcPr>
          <w:p w14:paraId="19D6F04E" w14:textId="77777777" w:rsidR="00DC5A4E" w:rsidRPr="00DC5A4E" w:rsidRDefault="00DC5A4E" w:rsidP="00DC5A4E">
            <w:pPr>
              <w:pStyle w:val="Prrafodelista"/>
              <w:spacing w:after="200" w:line="276" w:lineRule="auto"/>
              <w:rPr>
                <w:lang w:val="es-CO"/>
              </w:rPr>
            </w:pPr>
            <w:r w:rsidRPr="00DC5A4E">
              <w:rPr>
                <w:b/>
                <w:bCs/>
                <w:lang w:val="es-CO"/>
              </w:rPr>
              <w:t>RF-11</w:t>
            </w:r>
            <w:r w:rsidRPr="00DC5A4E">
              <w:rPr>
                <w:lang w:val="es-CO"/>
              </w:rPr>
              <w:t xml:space="preserve"> Cancelar cita</w:t>
            </w:r>
          </w:p>
        </w:tc>
        <w:tc>
          <w:tcPr>
            <w:tcW w:w="0" w:type="auto"/>
            <w:hideMark/>
          </w:tcPr>
          <w:p w14:paraId="65CDA68B" w14:textId="77777777" w:rsidR="00DC5A4E" w:rsidRPr="00DC5A4E" w:rsidRDefault="00DC5A4E" w:rsidP="00DC5A4E">
            <w:pPr>
              <w:pStyle w:val="Prrafodelista"/>
              <w:spacing w:after="200" w:line="276" w:lineRule="auto"/>
              <w:rPr>
                <w:lang w:val="es-CO"/>
              </w:rPr>
            </w:pPr>
            <w:r w:rsidRPr="00DC5A4E">
              <w:rPr>
                <w:b/>
                <w:bCs/>
                <w:lang w:val="es-CO"/>
              </w:rPr>
              <w:t>CA-13</w:t>
            </w:r>
          </w:p>
        </w:tc>
      </w:tr>
      <w:tr w:rsidR="00DC5A4E" w:rsidRPr="00DC5A4E" w14:paraId="62531E2C" w14:textId="77777777" w:rsidTr="00DC5A4E">
        <w:tc>
          <w:tcPr>
            <w:tcW w:w="1191" w:type="dxa"/>
            <w:hideMark/>
          </w:tcPr>
          <w:p w14:paraId="135193DB" w14:textId="77777777" w:rsidR="00DC5A4E" w:rsidRPr="00DC5A4E" w:rsidRDefault="00DC5A4E" w:rsidP="00DC5A4E">
            <w:pPr>
              <w:pStyle w:val="Prrafodelista"/>
              <w:spacing w:after="200" w:line="276" w:lineRule="auto"/>
              <w:rPr>
                <w:lang w:val="es-CO"/>
              </w:rPr>
            </w:pPr>
            <w:r w:rsidRPr="00DC5A4E">
              <w:rPr>
                <w:b/>
                <w:bCs/>
                <w:lang w:val="es-CO"/>
              </w:rPr>
              <w:t>HU-12</w:t>
            </w:r>
          </w:p>
        </w:tc>
        <w:tc>
          <w:tcPr>
            <w:tcW w:w="0" w:type="auto"/>
            <w:hideMark/>
          </w:tcPr>
          <w:p w14:paraId="3BA1F15B" w14:textId="77777777" w:rsidR="00DC5A4E" w:rsidRPr="00DC5A4E" w:rsidRDefault="00DC5A4E" w:rsidP="00DC5A4E">
            <w:pPr>
              <w:pStyle w:val="Prrafodelista"/>
              <w:spacing w:after="200" w:line="276" w:lineRule="auto"/>
              <w:rPr>
                <w:lang w:val="es-CO"/>
              </w:rPr>
            </w:pPr>
            <w:r w:rsidRPr="00DC5A4E">
              <w:rPr>
                <w:lang w:val="es-CO"/>
              </w:rPr>
              <w:t>Consultar información del paciente</w:t>
            </w:r>
          </w:p>
        </w:tc>
        <w:tc>
          <w:tcPr>
            <w:tcW w:w="0" w:type="auto"/>
            <w:hideMark/>
          </w:tcPr>
          <w:p w14:paraId="4EB4FDC2" w14:textId="77777777" w:rsidR="00DC5A4E" w:rsidRPr="00DC5A4E" w:rsidRDefault="00DC5A4E" w:rsidP="00DC5A4E">
            <w:pPr>
              <w:pStyle w:val="Prrafodelista"/>
              <w:spacing w:after="200" w:line="276" w:lineRule="auto"/>
              <w:rPr>
                <w:lang w:val="es-CO"/>
              </w:rPr>
            </w:pPr>
            <w:r w:rsidRPr="00DC5A4E">
              <w:rPr>
                <w:b/>
                <w:bCs/>
                <w:lang w:val="es-CO"/>
              </w:rPr>
              <w:t>RF-12</w:t>
            </w:r>
            <w:r w:rsidRPr="00DC5A4E">
              <w:rPr>
                <w:lang w:val="es-CO"/>
              </w:rPr>
              <w:t xml:space="preserve"> Consultar información del paciente</w:t>
            </w:r>
          </w:p>
        </w:tc>
        <w:tc>
          <w:tcPr>
            <w:tcW w:w="0" w:type="auto"/>
            <w:hideMark/>
          </w:tcPr>
          <w:p w14:paraId="1077E32E" w14:textId="77777777" w:rsidR="00DC5A4E" w:rsidRPr="00DC5A4E" w:rsidRDefault="00DC5A4E" w:rsidP="00DC5A4E">
            <w:pPr>
              <w:pStyle w:val="Prrafodelista"/>
              <w:spacing w:after="200" w:line="276" w:lineRule="auto"/>
              <w:rPr>
                <w:lang w:val="es-CO"/>
              </w:rPr>
            </w:pPr>
            <w:r w:rsidRPr="00DC5A4E">
              <w:rPr>
                <w:b/>
                <w:bCs/>
                <w:lang w:val="es-CO"/>
              </w:rPr>
              <w:t>CA-14</w:t>
            </w:r>
          </w:p>
        </w:tc>
      </w:tr>
      <w:tr w:rsidR="00DC5A4E" w:rsidRPr="00DC5A4E" w14:paraId="75EC89CD" w14:textId="77777777" w:rsidTr="00DC5A4E">
        <w:tc>
          <w:tcPr>
            <w:tcW w:w="1191" w:type="dxa"/>
            <w:hideMark/>
          </w:tcPr>
          <w:p w14:paraId="29B95C3F" w14:textId="77777777" w:rsidR="00DC5A4E" w:rsidRPr="00DC5A4E" w:rsidRDefault="00DC5A4E" w:rsidP="00DC5A4E">
            <w:pPr>
              <w:pStyle w:val="Prrafodelista"/>
              <w:spacing w:after="200" w:line="276" w:lineRule="auto"/>
              <w:rPr>
                <w:lang w:val="es-CO"/>
              </w:rPr>
            </w:pPr>
            <w:r w:rsidRPr="00DC5A4E">
              <w:rPr>
                <w:b/>
                <w:bCs/>
                <w:lang w:val="es-CO"/>
              </w:rPr>
              <w:t>HU-13</w:t>
            </w:r>
          </w:p>
        </w:tc>
        <w:tc>
          <w:tcPr>
            <w:tcW w:w="0" w:type="auto"/>
            <w:hideMark/>
          </w:tcPr>
          <w:p w14:paraId="4714A3B2" w14:textId="77777777" w:rsidR="00DC5A4E" w:rsidRPr="00DC5A4E" w:rsidRDefault="00DC5A4E" w:rsidP="00DC5A4E">
            <w:pPr>
              <w:pStyle w:val="Prrafodelista"/>
              <w:spacing w:after="200" w:line="276" w:lineRule="auto"/>
              <w:rPr>
                <w:lang w:val="es-CO"/>
              </w:rPr>
            </w:pPr>
            <w:r w:rsidRPr="00DC5A4E">
              <w:rPr>
                <w:lang w:val="es-CO"/>
              </w:rPr>
              <w:t>Registrar atención médica</w:t>
            </w:r>
          </w:p>
        </w:tc>
        <w:tc>
          <w:tcPr>
            <w:tcW w:w="0" w:type="auto"/>
            <w:hideMark/>
          </w:tcPr>
          <w:p w14:paraId="7DD8B016" w14:textId="77777777" w:rsidR="00DC5A4E" w:rsidRPr="00DC5A4E" w:rsidRDefault="00DC5A4E" w:rsidP="00DC5A4E">
            <w:pPr>
              <w:pStyle w:val="Prrafodelista"/>
              <w:spacing w:after="200" w:line="276" w:lineRule="auto"/>
              <w:rPr>
                <w:lang w:val="es-CO"/>
              </w:rPr>
            </w:pPr>
            <w:r w:rsidRPr="00DC5A4E">
              <w:rPr>
                <w:b/>
                <w:bCs/>
                <w:lang w:val="es-CO"/>
              </w:rPr>
              <w:t>RF-13</w:t>
            </w:r>
            <w:r w:rsidRPr="00DC5A4E">
              <w:rPr>
                <w:lang w:val="es-CO"/>
              </w:rPr>
              <w:t xml:space="preserve"> Registrar atención médica</w:t>
            </w:r>
          </w:p>
        </w:tc>
        <w:tc>
          <w:tcPr>
            <w:tcW w:w="0" w:type="auto"/>
            <w:hideMark/>
          </w:tcPr>
          <w:p w14:paraId="7CE846AE" w14:textId="77777777" w:rsidR="00DC5A4E" w:rsidRPr="00DC5A4E" w:rsidRDefault="00DC5A4E" w:rsidP="00DC5A4E">
            <w:pPr>
              <w:pStyle w:val="Prrafodelista"/>
              <w:spacing w:after="200" w:line="276" w:lineRule="auto"/>
              <w:rPr>
                <w:lang w:val="es-CO"/>
              </w:rPr>
            </w:pPr>
            <w:r w:rsidRPr="00DC5A4E">
              <w:rPr>
                <w:b/>
                <w:bCs/>
                <w:lang w:val="es-CO"/>
              </w:rPr>
              <w:t>CA-15</w:t>
            </w:r>
          </w:p>
        </w:tc>
      </w:tr>
      <w:tr w:rsidR="00DC5A4E" w:rsidRPr="00DC5A4E" w14:paraId="4F10094E" w14:textId="77777777" w:rsidTr="00DC5A4E">
        <w:tc>
          <w:tcPr>
            <w:tcW w:w="1191" w:type="dxa"/>
            <w:hideMark/>
          </w:tcPr>
          <w:p w14:paraId="0E6F82C6" w14:textId="77777777" w:rsidR="00DC5A4E" w:rsidRPr="00DC5A4E" w:rsidRDefault="00DC5A4E" w:rsidP="00DC5A4E">
            <w:pPr>
              <w:pStyle w:val="Prrafodelista"/>
              <w:spacing w:after="200" w:line="276" w:lineRule="auto"/>
              <w:rPr>
                <w:lang w:val="es-CO"/>
              </w:rPr>
            </w:pPr>
            <w:r w:rsidRPr="00DC5A4E">
              <w:rPr>
                <w:b/>
                <w:bCs/>
                <w:lang w:val="es-CO"/>
              </w:rPr>
              <w:t>HU-14</w:t>
            </w:r>
          </w:p>
        </w:tc>
        <w:tc>
          <w:tcPr>
            <w:tcW w:w="0" w:type="auto"/>
            <w:hideMark/>
          </w:tcPr>
          <w:p w14:paraId="66F89ECC" w14:textId="77777777" w:rsidR="00DC5A4E" w:rsidRPr="00DC5A4E" w:rsidRDefault="00DC5A4E" w:rsidP="00DC5A4E">
            <w:pPr>
              <w:pStyle w:val="Prrafodelista"/>
              <w:spacing w:after="200" w:line="276" w:lineRule="auto"/>
              <w:rPr>
                <w:lang w:val="es-CO"/>
              </w:rPr>
            </w:pPr>
            <w:r w:rsidRPr="00DC5A4E">
              <w:rPr>
                <w:lang w:val="es-CO"/>
              </w:rPr>
              <w:t>Consultar atenciones anteriores</w:t>
            </w:r>
          </w:p>
        </w:tc>
        <w:tc>
          <w:tcPr>
            <w:tcW w:w="0" w:type="auto"/>
            <w:hideMark/>
          </w:tcPr>
          <w:p w14:paraId="6AF0F324" w14:textId="77777777" w:rsidR="00DC5A4E" w:rsidRPr="00DC5A4E" w:rsidRDefault="00DC5A4E" w:rsidP="00DC5A4E">
            <w:pPr>
              <w:pStyle w:val="Prrafodelista"/>
              <w:spacing w:after="200" w:line="276" w:lineRule="auto"/>
              <w:rPr>
                <w:lang w:val="es-CO"/>
              </w:rPr>
            </w:pPr>
            <w:r w:rsidRPr="00DC5A4E">
              <w:rPr>
                <w:b/>
                <w:bCs/>
                <w:lang w:val="es-CO"/>
              </w:rPr>
              <w:t>RF-14</w:t>
            </w:r>
            <w:r w:rsidRPr="00DC5A4E">
              <w:rPr>
                <w:lang w:val="es-CO"/>
              </w:rPr>
              <w:t xml:space="preserve"> Consultar atenciones anteriores</w:t>
            </w:r>
          </w:p>
        </w:tc>
        <w:tc>
          <w:tcPr>
            <w:tcW w:w="0" w:type="auto"/>
            <w:hideMark/>
          </w:tcPr>
          <w:p w14:paraId="38AC8FA9" w14:textId="77777777" w:rsidR="00DC5A4E" w:rsidRPr="00DC5A4E" w:rsidRDefault="00DC5A4E" w:rsidP="00DC5A4E">
            <w:pPr>
              <w:pStyle w:val="Prrafodelista"/>
              <w:spacing w:after="200" w:line="276" w:lineRule="auto"/>
              <w:rPr>
                <w:lang w:val="es-CO"/>
              </w:rPr>
            </w:pPr>
            <w:r w:rsidRPr="00DC5A4E">
              <w:rPr>
                <w:b/>
                <w:bCs/>
                <w:lang w:val="es-CO"/>
              </w:rPr>
              <w:t>CA-16</w:t>
            </w:r>
          </w:p>
        </w:tc>
      </w:tr>
      <w:tr w:rsidR="00DC5A4E" w:rsidRPr="00DC5A4E" w14:paraId="0181E342" w14:textId="77777777" w:rsidTr="00DC5A4E">
        <w:tc>
          <w:tcPr>
            <w:tcW w:w="1191" w:type="dxa"/>
            <w:hideMark/>
          </w:tcPr>
          <w:p w14:paraId="3541D70B" w14:textId="77777777" w:rsidR="00DC5A4E" w:rsidRPr="00DC5A4E" w:rsidRDefault="00DC5A4E" w:rsidP="00DC5A4E">
            <w:pPr>
              <w:pStyle w:val="Prrafodelista"/>
              <w:spacing w:after="200" w:line="276" w:lineRule="auto"/>
              <w:rPr>
                <w:lang w:val="es-CO"/>
              </w:rPr>
            </w:pPr>
            <w:r w:rsidRPr="00DC5A4E">
              <w:rPr>
                <w:b/>
                <w:bCs/>
                <w:lang w:val="es-CO"/>
              </w:rPr>
              <w:t>HU-15</w:t>
            </w:r>
          </w:p>
        </w:tc>
        <w:tc>
          <w:tcPr>
            <w:tcW w:w="0" w:type="auto"/>
            <w:hideMark/>
          </w:tcPr>
          <w:p w14:paraId="39E39571" w14:textId="77777777" w:rsidR="00DC5A4E" w:rsidRPr="00DC5A4E" w:rsidRDefault="00DC5A4E" w:rsidP="00DC5A4E">
            <w:pPr>
              <w:pStyle w:val="Prrafodelista"/>
              <w:spacing w:after="200" w:line="276" w:lineRule="auto"/>
              <w:rPr>
                <w:lang w:val="es-CO"/>
              </w:rPr>
            </w:pPr>
            <w:r w:rsidRPr="00DC5A4E">
              <w:rPr>
                <w:lang w:val="es-CO"/>
              </w:rPr>
              <w:t>Gestionar usuarios</w:t>
            </w:r>
          </w:p>
        </w:tc>
        <w:tc>
          <w:tcPr>
            <w:tcW w:w="0" w:type="auto"/>
            <w:hideMark/>
          </w:tcPr>
          <w:p w14:paraId="6AE8DEB9" w14:textId="77777777" w:rsidR="00DC5A4E" w:rsidRPr="00DC5A4E" w:rsidRDefault="00DC5A4E" w:rsidP="00DC5A4E">
            <w:pPr>
              <w:pStyle w:val="Prrafodelista"/>
              <w:spacing w:after="200" w:line="276" w:lineRule="auto"/>
              <w:rPr>
                <w:lang w:val="es-CO"/>
              </w:rPr>
            </w:pPr>
            <w:r w:rsidRPr="00DC5A4E">
              <w:rPr>
                <w:b/>
                <w:bCs/>
                <w:lang w:val="es-CO"/>
              </w:rPr>
              <w:t>RF-15</w:t>
            </w:r>
            <w:r w:rsidRPr="00DC5A4E">
              <w:rPr>
                <w:lang w:val="es-CO"/>
              </w:rPr>
              <w:t xml:space="preserve"> Gestionar usuarios</w:t>
            </w:r>
          </w:p>
        </w:tc>
        <w:tc>
          <w:tcPr>
            <w:tcW w:w="0" w:type="auto"/>
            <w:hideMark/>
          </w:tcPr>
          <w:p w14:paraId="02B554C6" w14:textId="77777777" w:rsidR="00DC5A4E" w:rsidRPr="00DC5A4E" w:rsidRDefault="00DC5A4E" w:rsidP="00DC5A4E">
            <w:pPr>
              <w:pStyle w:val="Prrafodelista"/>
              <w:spacing w:after="200" w:line="276" w:lineRule="auto"/>
              <w:rPr>
                <w:lang w:val="es-CO"/>
              </w:rPr>
            </w:pPr>
            <w:r w:rsidRPr="00DC5A4E">
              <w:rPr>
                <w:b/>
                <w:bCs/>
                <w:lang w:val="es-CO"/>
              </w:rPr>
              <w:t>CA-17</w:t>
            </w:r>
          </w:p>
        </w:tc>
      </w:tr>
      <w:tr w:rsidR="00DC5A4E" w:rsidRPr="00DC5A4E" w14:paraId="0B52AC7A" w14:textId="77777777" w:rsidTr="00DC5A4E">
        <w:tc>
          <w:tcPr>
            <w:tcW w:w="1191" w:type="dxa"/>
            <w:hideMark/>
          </w:tcPr>
          <w:p w14:paraId="6EF81EB6" w14:textId="77777777" w:rsidR="00DC5A4E" w:rsidRPr="00DC5A4E" w:rsidRDefault="00DC5A4E" w:rsidP="00DC5A4E">
            <w:pPr>
              <w:pStyle w:val="Prrafodelista"/>
              <w:spacing w:after="200" w:line="276" w:lineRule="auto"/>
              <w:rPr>
                <w:lang w:val="es-CO"/>
              </w:rPr>
            </w:pPr>
            <w:r w:rsidRPr="00DC5A4E">
              <w:rPr>
                <w:b/>
                <w:bCs/>
                <w:lang w:val="es-CO"/>
              </w:rPr>
              <w:t>HU-16</w:t>
            </w:r>
          </w:p>
        </w:tc>
        <w:tc>
          <w:tcPr>
            <w:tcW w:w="0" w:type="auto"/>
            <w:hideMark/>
          </w:tcPr>
          <w:p w14:paraId="3FBF24BF" w14:textId="77777777" w:rsidR="00DC5A4E" w:rsidRPr="00DC5A4E" w:rsidRDefault="00DC5A4E" w:rsidP="00DC5A4E">
            <w:pPr>
              <w:pStyle w:val="Prrafodelista"/>
              <w:spacing w:after="200" w:line="276" w:lineRule="auto"/>
              <w:rPr>
                <w:lang w:val="es-CO"/>
              </w:rPr>
            </w:pPr>
            <w:r w:rsidRPr="00DC5A4E">
              <w:rPr>
                <w:lang w:val="es-CO"/>
              </w:rPr>
              <w:t>Asignar roles</w:t>
            </w:r>
          </w:p>
        </w:tc>
        <w:tc>
          <w:tcPr>
            <w:tcW w:w="0" w:type="auto"/>
            <w:hideMark/>
          </w:tcPr>
          <w:p w14:paraId="22F18B21" w14:textId="77777777" w:rsidR="00DC5A4E" w:rsidRPr="00DC5A4E" w:rsidRDefault="00DC5A4E" w:rsidP="00DC5A4E">
            <w:pPr>
              <w:pStyle w:val="Prrafodelista"/>
              <w:spacing w:after="200" w:line="276" w:lineRule="auto"/>
              <w:rPr>
                <w:lang w:val="es-CO"/>
              </w:rPr>
            </w:pPr>
            <w:r w:rsidRPr="00DC5A4E">
              <w:rPr>
                <w:b/>
                <w:bCs/>
                <w:lang w:val="es-CO"/>
              </w:rPr>
              <w:t>RF-16</w:t>
            </w:r>
            <w:r w:rsidRPr="00DC5A4E">
              <w:rPr>
                <w:lang w:val="es-CO"/>
              </w:rPr>
              <w:t xml:space="preserve"> Asignar roles</w:t>
            </w:r>
          </w:p>
        </w:tc>
        <w:tc>
          <w:tcPr>
            <w:tcW w:w="0" w:type="auto"/>
            <w:hideMark/>
          </w:tcPr>
          <w:p w14:paraId="27733F5D" w14:textId="77777777" w:rsidR="00DC5A4E" w:rsidRPr="00DC5A4E" w:rsidRDefault="00DC5A4E" w:rsidP="00DC5A4E">
            <w:pPr>
              <w:pStyle w:val="Prrafodelista"/>
              <w:spacing w:after="200" w:line="276" w:lineRule="auto"/>
              <w:rPr>
                <w:lang w:val="es-CO"/>
              </w:rPr>
            </w:pPr>
            <w:r w:rsidRPr="00DC5A4E">
              <w:rPr>
                <w:b/>
                <w:bCs/>
                <w:lang w:val="es-CO"/>
              </w:rPr>
              <w:t>CA-18</w:t>
            </w:r>
          </w:p>
        </w:tc>
      </w:tr>
      <w:tr w:rsidR="00DC5A4E" w:rsidRPr="00DC5A4E" w14:paraId="61E52935" w14:textId="77777777" w:rsidTr="00DC5A4E">
        <w:tc>
          <w:tcPr>
            <w:tcW w:w="1191" w:type="dxa"/>
            <w:hideMark/>
          </w:tcPr>
          <w:p w14:paraId="7DAF880D" w14:textId="77777777" w:rsidR="00DC5A4E" w:rsidRPr="00DC5A4E" w:rsidRDefault="00DC5A4E" w:rsidP="00DC5A4E">
            <w:pPr>
              <w:pStyle w:val="Prrafodelista"/>
              <w:spacing w:after="200" w:line="276" w:lineRule="auto"/>
              <w:rPr>
                <w:lang w:val="es-CO"/>
              </w:rPr>
            </w:pPr>
            <w:r w:rsidRPr="00DC5A4E">
              <w:rPr>
                <w:b/>
                <w:bCs/>
                <w:lang w:val="es-CO"/>
              </w:rPr>
              <w:t>HU-17</w:t>
            </w:r>
          </w:p>
        </w:tc>
        <w:tc>
          <w:tcPr>
            <w:tcW w:w="0" w:type="auto"/>
            <w:hideMark/>
          </w:tcPr>
          <w:p w14:paraId="520362B7" w14:textId="77777777" w:rsidR="00DC5A4E" w:rsidRPr="00DC5A4E" w:rsidRDefault="00DC5A4E" w:rsidP="00DC5A4E">
            <w:pPr>
              <w:pStyle w:val="Prrafodelista"/>
              <w:spacing w:after="200" w:line="276" w:lineRule="auto"/>
              <w:rPr>
                <w:lang w:val="es-CO"/>
              </w:rPr>
            </w:pPr>
            <w:r w:rsidRPr="00DC5A4E">
              <w:rPr>
                <w:lang w:val="es-CO"/>
              </w:rPr>
              <w:t>Iniciar sesión</w:t>
            </w:r>
          </w:p>
        </w:tc>
        <w:tc>
          <w:tcPr>
            <w:tcW w:w="0" w:type="auto"/>
            <w:hideMark/>
          </w:tcPr>
          <w:p w14:paraId="66EEFA64" w14:textId="77777777" w:rsidR="00DC5A4E" w:rsidRPr="00DC5A4E" w:rsidRDefault="00DC5A4E" w:rsidP="00DC5A4E">
            <w:pPr>
              <w:pStyle w:val="Prrafodelista"/>
              <w:spacing w:after="200" w:line="276" w:lineRule="auto"/>
              <w:rPr>
                <w:lang w:val="es-CO"/>
              </w:rPr>
            </w:pPr>
            <w:r w:rsidRPr="00DC5A4E">
              <w:rPr>
                <w:b/>
                <w:bCs/>
                <w:lang w:val="es-CO"/>
              </w:rPr>
              <w:t>RF-17</w:t>
            </w:r>
            <w:r w:rsidRPr="00DC5A4E">
              <w:rPr>
                <w:lang w:val="es-CO"/>
              </w:rPr>
              <w:t xml:space="preserve"> Iniciar sesión</w:t>
            </w:r>
          </w:p>
        </w:tc>
        <w:tc>
          <w:tcPr>
            <w:tcW w:w="0" w:type="auto"/>
            <w:hideMark/>
          </w:tcPr>
          <w:p w14:paraId="7908CE74" w14:textId="77777777" w:rsidR="00DC5A4E" w:rsidRPr="00DC5A4E" w:rsidRDefault="00DC5A4E" w:rsidP="00DC5A4E">
            <w:pPr>
              <w:pStyle w:val="Prrafodelista"/>
              <w:spacing w:after="200" w:line="276" w:lineRule="auto"/>
              <w:rPr>
                <w:lang w:val="es-CO"/>
              </w:rPr>
            </w:pPr>
            <w:r w:rsidRPr="00DC5A4E">
              <w:rPr>
                <w:b/>
                <w:bCs/>
                <w:lang w:val="es-CO"/>
              </w:rPr>
              <w:t>CA-19, CA-20</w:t>
            </w:r>
          </w:p>
        </w:tc>
      </w:tr>
      <w:tr w:rsidR="00DC5A4E" w:rsidRPr="00DC5A4E" w14:paraId="5DB1CABD" w14:textId="77777777" w:rsidTr="00DC5A4E">
        <w:tc>
          <w:tcPr>
            <w:tcW w:w="1191" w:type="dxa"/>
            <w:hideMark/>
          </w:tcPr>
          <w:p w14:paraId="2F6AB3D7" w14:textId="77777777" w:rsidR="00DC5A4E" w:rsidRPr="00DC5A4E" w:rsidRDefault="00DC5A4E" w:rsidP="00DC5A4E">
            <w:pPr>
              <w:pStyle w:val="Prrafodelista"/>
              <w:spacing w:after="200" w:line="276" w:lineRule="auto"/>
              <w:rPr>
                <w:lang w:val="es-CO"/>
              </w:rPr>
            </w:pPr>
            <w:r w:rsidRPr="00DC5A4E">
              <w:rPr>
                <w:b/>
                <w:bCs/>
                <w:lang w:val="es-CO"/>
              </w:rPr>
              <w:t>HU-18</w:t>
            </w:r>
          </w:p>
        </w:tc>
        <w:tc>
          <w:tcPr>
            <w:tcW w:w="0" w:type="auto"/>
            <w:hideMark/>
          </w:tcPr>
          <w:p w14:paraId="2B8213ED" w14:textId="77777777" w:rsidR="00DC5A4E" w:rsidRPr="00DC5A4E" w:rsidRDefault="00DC5A4E" w:rsidP="00DC5A4E">
            <w:pPr>
              <w:pStyle w:val="Prrafodelista"/>
              <w:spacing w:after="200" w:line="276" w:lineRule="auto"/>
              <w:rPr>
                <w:lang w:val="es-CO"/>
              </w:rPr>
            </w:pPr>
            <w:r w:rsidRPr="00DC5A4E">
              <w:rPr>
                <w:lang w:val="es-CO"/>
              </w:rPr>
              <w:t>Recuperar contraseña</w:t>
            </w:r>
          </w:p>
        </w:tc>
        <w:tc>
          <w:tcPr>
            <w:tcW w:w="0" w:type="auto"/>
            <w:hideMark/>
          </w:tcPr>
          <w:p w14:paraId="38433640" w14:textId="77777777" w:rsidR="00DC5A4E" w:rsidRPr="00DC5A4E" w:rsidRDefault="00DC5A4E" w:rsidP="00DC5A4E">
            <w:pPr>
              <w:pStyle w:val="Prrafodelista"/>
              <w:spacing w:after="200" w:line="276" w:lineRule="auto"/>
              <w:rPr>
                <w:lang w:val="es-CO"/>
              </w:rPr>
            </w:pPr>
            <w:r w:rsidRPr="00DC5A4E">
              <w:rPr>
                <w:b/>
                <w:bCs/>
                <w:lang w:val="es-CO"/>
              </w:rPr>
              <w:t>RF-18</w:t>
            </w:r>
            <w:r w:rsidRPr="00DC5A4E">
              <w:rPr>
                <w:lang w:val="es-CO"/>
              </w:rPr>
              <w:t xml:space="preserve"> Recuperar contraseña</w:t>
            </w:r>
          </w:p>
        </w:tc>
        <w:tc>
          <w:tcPr>
            <w:tcW w:w="0" w:type="auto"/>
            <w:hideMark/>
          </w:tcPr>
          <w:p w14:paraId="05851636" w14:textId="77777777" w:rsidR="00DC5A4E" w:rsidRPr="00DC5A4E" w:rsidRDefault="00DC5A4E" w:rsidP="00DC5A4E">
            <w:pPr>
              <w:pStyle w:val="Prrafodelista"/>
              <w:spacing w:after="200" w:line="276" w:lineRule="auto"/>
              <w:rPr>
                <w:lang w:val="es-CO"/>
              </w:rPr>
            </w:pPr>
            <w:r w:rsidRPr="00DC5A4E">
              <w:rPr>
                <w:b/>
                <w:bCs/>
                <w:lang w:val="es-CO"/>
              </w:rPr>
              <w:t>CA-21</w:t>
            </w:r>
          </w:p>
        </w:tc>
      </w:tr>
      <w:tr w:rsidR="00DC5A4E" w:rsidRPr="00DC5A4E" w14:paraId="29BA802B" w14:textId="77777777" w:rsidTr="00DC5A4E">
        <w:tc>
          <w:tcPr>
            <w:tcW w:w="1191" w:type="dxa"/>
            <w:hideMark/>
          </w:tcPr>
          <w:p w14:paraId="08BBAC8D" w14:textId="77777777" w:rsidR="00DC5A4E" w:rsidRPr="00DC5A4E" w:rsidRDefault="00DC5A4E" w:rsidP="00DC5A4E">
            <w:pPr>
              <w:pStyle w:val="Prrafodelista"/>
              <w:spacing w:after="200" w:line="276" w:lineRule="auto"/>
              <w:rPr>
                <w:lang w:val="es-CO"/>
              </w:rPr>
            </w:pPr>
            <w:r w:rsidRPr="00DC5A4E">
              <w:rPr>
                <w:b/>
                <w:bCs/>
                <w:lang w:val="es-CO"/>
              </w:rPr>
              <w:t>HU-19</w:t>
            </w:r>
          </w:p>
        </w:tc>
        <w:tc>
          <w:tcPr>
            <w:tcW w:w="0" w:type="auto"/>
            <w:hideMark/>
          </w:tcPr>
          <w:p w14:paraId="22D74250" w14:textId="77777777" w:rsidR="00DC5A4E" w:rsidRPr="00DC5A4E" w:rsidRDefault="00DC5A4E" w:rsidP="00DC5A4E">
            <w:pPr>
              <w:pStyle w:val="Prrafodelista"/>
              <w:spacing w:after="200" w:line="276" w:lineRule="auto"/>
              <w:rPr>
                <w:lang w:val="es-CO"/>
              </w:rPr>
            </w:pPr>
            <w:r w:rsidRPr="00DC5A4E">
              <w:rPr>
                <w:lang w:val="es-CO"/>
              </w:rPr>
              <w:t>Enviar notificaciones</w:t>
            </w:r>
          </w:p>
        </w:tc>
        <w:tc>
          <w:tcPr>
            <w:tcW w:w="0" w:type="auto"/>
            <w:hideMark/>
          </w:tcPr>
          <w:p w14:paraId="3717CD88" w14:textId="77777777" w:rsidR="00DC5A4E" w:rsidRPr="00DC5A4E" w:rsidRDefault="00DC5A4E" w:rsidP="00DC5A4E">
            <w:pPr>
              <w:pStyle w:val="Prrafodelista"/>
              <w:spacing w:after="200" w:line="276" w:lineRule="auto"/>
              <w:rPr>
                <w:lang w:val="es-CO"/>
              </w:rPr>
            </w:pPr>
            <w:r w:rsidRPr="00DC5A4E">
              <w:rPr>
                <w:b/>
                <w:bCs/>
                <w:lang w:val="es-CO"/>
              </w:rPr>
              <w:t>RF-19</w:t>
            </w:r>
            <w:r w:rsidRPr="00DC5A4E">
              <w:rPr>
                <w:lang w:val="es-CO"/>
              </w:rPr>
              <w:t xml:space="preserve"> Enviar notificaciones</w:t>
            </w:r>
          </w:p>
        </w:tc>
        <w:tc>
          <w:tcPr>
            <w:tcW w:w="0" w:type="auto"/>
            <w:hideMark/>
          </w:tcPr>
          <w:p w14:paraId="2734A569" w14:textId="77777777" w:rsidR="00DC5A4E" w:rsidRPr="00DC5A4E" w:rsidRDefault="00DC5A4E" w:rsidP="00DC5A4E">
            <w:pPr>
              <w:pStyle w:val="Prrafodelista"/>
              <w:spacing w:after="200" w:line="276" w:lineRule="auto"/>
              <w:rPr>
                <w:lang w:val="es-CO"/>
              </w:rPr>
            </w:pPr>
            <w:r w:rsidRPr="00DC5A4E">
              <w:rPr>
                <w:b/>
                <w:bCs/>
                <w:lang w:val="es-CO"/>
              </w:rPr>
              <w:t>CA-22</w:t>
            </w:r>
          </w:p>
        </w:tc>
      </w:tr>
      <w:tr w:rsidR="00DC5A4E" w:rsidRPr="00DC5A4E" w14:paraId="55A70799" w14:textId="77777777" w:rsidTr="00DC5A4E">
        <w:tc>
          <w:tcPr>
            <w:tcW w:w="1191" w:type="dxa"/>
            <w:hideMark/>
          </w:tcPr>
          <w:p w14:paraId="72D3AEFC" w14:textId="77777777" w:rsidR="00DC5A4E" w:rsidRPr="00DC5A4E" w:rsidRDefault="00DC5A4E" w:rsidP="00DC5A4E">
            <w:pPr>
              <w:pStyle w:val="Prrafodelista"/>
              <w:spacing w:after="200" w:line="276" w:lineRule="auto"/>
              <w:rPr>
                <w:lang w:val="es-CO"/>
              </w:rPr>
            </w:pPr>
            <w:r w:rsidRPr="00DC5A4E">
              <w:rPr>
                <w:b/>
                <w:bCs/>
                <w:lang w:val="es-CO"/>
              </w:rPr>
              <w:lastRenderedPageBreak/>
              <w:t>HU-20</w:t>
            </w:r>
          </w:p>
        </w:tc>
        <w:tc>
          <w:tcPr>
            <w:tcW w:w="0" w:type="auto"/>
            <w:hideMark/>
          </w:tcPr>
          <w:p w14:paraId="3DECF0AF" w14:textId="77777777" w:rsidR="00DC5A4E" w:rsidRPr="00DC5A4E" w:rsidRDefault="00DC5A4E" w:rsidP="00DC5A4E">
            <w:pPr>
              <w:pStyle w:val="Prrafodelista"/>
              <w:spacing w:after="200" w:line="276" w:lineRule="auto"/>
              <w:rPr>
                <w:lang w:val="es-CO"/>
              </w:rPr>
            </w:pPr>
            <w:r w:rsidRPr="00DC5A4E">
              <w:rPr>
                <w:lang w:val="es-CO"/>
              </w:rPr>
              <w:t>Generar reportes</w:t>
            </w:r>
          </w:p>
        </w:tc>
        <w:tc>
          <w:tcPr>
            <w:tcW w:w="0" w:type="auto"/>
            <w:hideMark/>
          </w:tcPr>
          <w:p w14:paraId="45DA3C38" w14:textId="77777777" w:rsidR="00DC5A4E" w:rsidRPr="00DC5A4E" w:rsidRDefault="00DC5A4E" w:rsidP="00DC5A4E">
            <w:pPr>
              <w:pStyle w:val="Prrafodelista"/>
              <w:spacing w:after="200" w:line="276" w:lineRule="auto"/>
              <w:rPr>
                <w:lang w:val="es-CO"/>
              </w:rPr>
            </w:pPr>
            <w:r w:rsidRPr="00DC5A4E">
              <w:rPr>
                <w:b/>
                <w:bCs/>
                <w:lang w:val="es-CO"/>
              </w:rPr>
              <w:t>RF-20</w:t>
            </w:r>
            <w:r w:rsidRPr="00DC5A4E">
              <w:rPr>
                <w:lang w:val="es-CO"/>
              </w:rPr>
              <w:t xml:space="preserve"> Generar reportes</w:t>
            </w:r>
          </w:p>
        </w:tc>
        <w:tc>
          <w:tcPr>
            <w:tcW w:w="0" w:type="auto"/>
            <w:hideMark/>
          </w:tcPr>
          <w:p w14:paraId="60451798" w14:textId="77777777" w:rsidR="00DC5A4E" w:rsidRPr="00DC5A4E" w:rsidRDefault="00DC5A4E" w:rsidP="00DC5A4E">
            <w:pPr>
              <w:pStyle w:val="Prrafodelista"/>
              <w:spacing w:after="200" w:line="276" w:lineRule="auto"/>
              <w:rPr>
                <w:lang w:val="es-CO"/>
              </w:rPr>
            </w:pPr>
            <w:r w:rsidRPr="00DC5A4E">
              <w:rPr>
                <w:b/>
                <w:bCs/>
                <w:lang w:val="es-CO"/>
              </w:rPr>
              <w:t>CA-23</w:t>
            </w:r>
          </w:p>
        </w:tc>
      </w:tr>
    </w:tbl>
    <w:p w14:paraId="3253DD29" w14:textId="77777777" w:rsidR="007D4033" w:rsidRDefault="00C9039B">
      <w:pPr>
        <w:pStyle w:val="Ttulo1"/>
        <w:numPr>
          <w:ilvl w:val="0"/>
          <w:numId w:val="10"/>
        </w:numPr>
        <w:rPr>
          <w:color w:val="auto"/>
        </w:rPr>
      </w:pPr>
      <w:r>
        <w:rPr>
          <w:color w:val="000000"/>
        </w:rPr>
        <w:t>Flujos normales y anormales</w:t>
      </w:r>
    </w:p>
    <w:p w14:paraId="56583779" w14:textId="77777777" w:rsidR="007D4033" w:rsidRDefault="00C9039B">
      <w:r>
        <w:t>Los siguientes flujos describen el comportamiento esperado y las situaciones anormales identificadas para cada requisito funcional, tomando como base los requisitos, reglas de negocio y criterios de aceptación definidos en este documento.</w:t>
      </w:r>
    </w:p>
    <w:tbl>
      <w:tblPr>
        <w:tblStyle w:val="Tablaconcuadrcula"/>
        <w:tblW w:w="0" w:type="auto"/>
        <w:tblLook w:val="04A0" w:firstRow="1" w:lastRow="0" w:firstColumn="1" w:lastColumn="0" w:noHBand="0" w:noVBand="1"/>
      </w:tblPr>
      <w:tblGrid>
        <w:gridCol w:w="3156"/>
        <w:gridCol w:w="3157"/>
        <w:gridCol w:w="3157"/>
      </w:tblGrid>
      <w:tr w:rsidR="007D4033" w14:paraId="7A6CF41B" w14:textId="77777777" w:rsidTr="000D6850">
        <w:tc>
          <w:tcPr>
            <w:tcW w:w="3156" w:type="dxa"/>
          </w:tcPr>
          <w:p w14:paraId="11550509" w14:textId="77777777" w:rsidR="007D4033" w:rsidRPr="000D6850" w:rsidRDefault="00C9039B" w:rsidP="000D6850">
            <w:pPr>
              <w:pStyle w:val="Prrafodelista"/>
              <w:rPr>
                <w:b/>
                <w:bCs/>
                <w:lang w:val="es-CO"/>
              </w:rPr>
            </w:pPr>
            <w:r w:rsidRPr="000D6850">
              <w:rPr>
                <w:b/>
                <w:bCs/>
                <w:lang w:val="es-CO"/>
              </w:rPr>
              <w:t>Requisito funcional</w:t>
            </w:r>
          </w:p>
        </w:tc>
        <w:tc>
          <w:tcPr>
            <w:tcW w:w="3157" w:type="dxa"/>
          </w:tcPr>
          <w:p w14:paraId="05AEE937" w14:textId="77777777" w:rsidR="007D4033" w:rsidRPr="000D6850" w:rsidRDefault="00C9039B" w:rsidP="000D6850">
            <w:pPr>
              <w:pStyle w:val="Prrafodelista"/>
              <w:rPr>
                <w:b/>
                <w:bCs/>
                <w:lang w:val="es-CO"/>
              </w:rPr>
            </w:pPr>
            <w:r w:rsidRPr="000D6850">
              <w:rPr>
                <w:b/>
                <w:bCs/>
                <w:lang w:val="es-CO"/>
              </w:rPr>
              <w:t>Flujo normal</w:t>
            </w:r>
          </w:p>
        </w:tc>
        <w:tc>
          <w:tcPr>
            <w:tcW w:w="3157" w:type="dxa"/>
          </w:tcPr>
          <w:p w14:paraId="22358646" w14:textId="77777777" w:rsidR="007D4033" w:rsidRPr="000D6850" w:rsidRDefault="00C9039B" w:rsidP="000D6850">
            <w:pPr>
              <w:pStyle w:val="Prrafodelista"/>
              <w:rPr>
                <w:b/>
                <w:bCs/>
                <w:lang w:val="es-CO"/>
              </w:rPr>
            </w:pPr>
            <w:r w:rsidRPr="000D6850">
              <w:rPr>
                <w:b/>
                <w:bCs/>
                <w:lang w:val="es-CO"/>
              </w:rPr>
              <w:t>Flujo anormal</w:t>
            </w:r>
          </w:p>
        </w:tc>
      </w:tr>
      <w:tr w:rsidR="007D4033" w14:paraId="33FA216C" w14:textId="77777777" w:rsidTr="000D6850">
        <w:tc>
          <w:tcPr>
            <w:tcW w:w="3156" w:type="dxa"/>
          </w:tcPr>
          <w:p w14:paraId="40DDB75B" w14:textId="77777777" w:rsidR="007D4033" w:rsidRPr="000D6850" w:rsidRDefault="00C9039B" w:rsidP="000D6850">
            <w:pPr>
              <w:pStyle w:val="Prrafodelista"/>
              <w:rPr>
                <w:lang w:val="es-CO"/>
              </w:rPr>
            </w:pPr>
            <w:r w:rsidRPr="000D6850">
              <w:rPr>
                <w:lang w:val="es-CO"/>
              </w:rPr>
              <w:t>RF-01 Registrar paciente</w:t>
            </w:r>
          </w:p>
        </w:tc>
        <w:tc>
          <w:tcPr>
            <w:tcW w:w="3157" w:type="dxa"/>
          </w:tcPr>
          <w:p w14:paraId="14CFE82A" w14:textId="77777777" w:rsidR="007D4033" w:rsidRPr="000D6850" w:rsidRDefault="00C9039B" w:rsidP="000D6850">
            <w:pPr>
              <w:pStyle w:val="Prrafodelista"/>
              <w:rPr>
                <w:lang w:val="es-CO"/>
              </w:rPr>
            </w:pPr>
            <w:r w:rsidRPr="000D6850">
              <w:rPr>
                <w:lang w:val="es-CO"/>
              </w:rPr>
              <w:t>El personal autorizado ingresa los datos personales y de contacto del paciente. El sistema valida los campos obligatorios, verifica que no exista otro paciente con el mismo número de documento, registra la información y muestra la confirmación.</w:t>
            </w:r>
          </w:p>
        </w:tc>
        <w:tc>
          <w:tcPr>
            <w:tcW w:w="3157" w:type="dxa"/>
          </w:tcPr>
          <w:p w14:paraId="070A5F64" w14:textId="77777777" w:rsidR="007D4033" w:rsidRPr="000D6850" w:rsidRDefault="00C9039B" w:rsidP="000D6850">
            <w:pPr>
              <w:pStyle w:val="Prrafodelista"/>
              <w:rPr>
                <w:lang w:val="es-CO"/>
              </w:rPr>
            </w:pPr>
            <w:r w:rsidRPr="000D6850">
              <w:rPr>
                <w:lang w:val="es-CO"/>
              </w:rPr>
              <w:t>Si faltan campos obligatorios o ya existe un paciente con el mismo número de documento, el sistema rechaza el registro y no almacena la información duplicada o incompleta.</w:t>
            </w:r>
          </w:p>
        </w:tc>
      </w:tr>
      <w:tr w:rsidR="007D4033" w14:paraId="49057D45" w14:textId="77777777" w:rsidTr="000D6850">
        <w:tc>
          <w:tcPr>
            <w:tcW w:w="3156" w:type="dxa"/>
          </w:tcPr>
          <w:p w14:paraId="1DE0F884" w14:textId="77777777" w:rsidR="007D4033" w:rsidRPr="000D6850" w:rsidRDefault="00C9039B" w:rsidP="000D6850">
            <w:pPr>
              <w:pStyle w:val="Prrafodelista"/>
              <w:rPr>
                <w:lang w:val="es-CO"/>
              </w:rPr>
            </w:pPr>
            <w:r w:rsidRPr="000D6850">
              <w:rPr>
                <w:lang w:val="es-CO"/>
              </w:rPr>
              <w:t>RF-02 Consultar paciente</w:t>
            </w:r>
          </w:p>
        </w:tc>
        <w:tc>
          <w:tcPr>
            <w:tcW w:w="3157" w:type="dxa"/>
          </w:tcPr>
          <w:p w14:paraId="5AAA8FFB" w14:textId="77777777" w:rsidR="007D4033" w:rsidRPr="000D6850" w:rsidRDefault="00C9039B" w:rsidP="000D6850">
            <w:pPr>
              <w:pStyle w:val="Prrafodelista"/>
              <w:rPr>
                <w:lang w:val="es-CO"/>
              </w:rPr>
            </w:pPr>
            <w:r w:rsidRPr="000D6850">
              <w:rPr>
                <w:lang w:val="es-CO"/>
              </w:rPr>
              <w:t>El personal autorizado ingresa el nombre o número de documento del paciente. El sistema realiza la búsqueda y muestra la información correspondiente del paciente registrado.</w:t>
            </w:r>
          </w:p>
        </w:tc>
        <w:tc>
          <w:tcPr>
            <w:tcW w:w="3157" w:type="dxa"/>
          </w:tcPr>
          <w:p w14:paraId="5C627A95" w14:textId="77777777" w:rsidR="007D4033" w:rsidRPr="000D6850" w:rsidRDefault="00C9039B" w:rsidP="000D6850">
            <w:pPr>
              <w:pStyle w:val="Prrafodelista"/>
              <w:rPr>
                <w:lang w:val="es-CO"/>
              </w:rPr>
            </w:pPr>
            <w:r w:rsidRPr="000D6850">
              <w:rPr>
                <w:lang w:val="es-CO"/>
              </w:rPr>
              <w:t>Si no existen coincidencias con los datos consultados, el sistema no muestra información de paciente y comunica que no se encontraron resultados.</w:t>
            </w:r>
          </w:p>
        </w:tc>
      </w:tr>
      <w:tr w:rsidR="007D4033" w14:paraId="40B326C1" w14:textId="77777777" w:rsidTr="000D6850">
        <w:tc>
          <w:tcPr>
            <w:tcW w:w="3156" w:type="dxa"/>
          </w:tcPr>
          <w:p w14:paraId="72A3A36B" w14:textId="77777777" w:rsidR="007D4033" w:rsidRPr="000D6850" w:rsidRDefault="00C9039B" w:rsidP="000D6850">
            <w:pPr>
              <w:pStyle w:val="Prrafodelista"/>
              <w:rPr>
                <w:lang w:val="es-CO"/>
              </w:rPr>
            </w:pPr>
            <w:r w:rsidRPr="000D6850">
              <w:rPr>
                <w:lang w:val="es-CO"/>
              </w:rPr>
              <w:t>RF-03 Actualizar paciente</w:t>
            </w:r>
          </w:p>
        </w:tc>
        <w:tc>
          <w:tcPr>
            <w:tcW w:w="3157" w:type="dxa"/>
          </w:tcPr>
          <w:p w14:paraId="0AC13A88" w14:textId="77777777" w:rsidR="007D4033" w:rsidRPr="000D6850" w:rsidRDefault="00C9039B" w:rsidP="000D6850">
            <w:pPr>
              <w:pStyle w:val="Prrafodelista"/>
              <w:rPr>
                <w:lang w:val="es-CO"/>
              </w:rPr>
            </w:pPr>
            <w:r w:rsidRPr="000D6850">
              <w:rPr>
                <w:lang w:val="es-CO"/>
              </w:rPr>
              <w:t>El personal autorizado selecciona un paciente registrado, modifica los datos permitidos, el sistema valida la información y guarda correctamente los cambios realizados.</w:t>
            </w:r>
          </w:p>
        </w:tc>
        <w:tc>
          <w:tcPr>
            <w:tcW w:w="3157" w:type="dxa"/>
          </w:tcPr>
          <w:p w14:paraId="31EF3438" w14:textId="77777777" w:rsidR="007D4033" w:rsidRPr="000D6850" w:rsidRDefault="00C9039B" w:rsidP="000D6850">
            <w:pPr>
              <w:pStyle w:val="Prrafodelista"/>
              <w:rPr>
                <w:lang w:val="es-CO"/>
              </w:rPr>
            </w:pPr>
            <w:r w:rsidRPr="000D6850">
              <w:rPr>
                <w:lang w:val="es-CO"/>
              </w:rPr>
              <w:t>Si el paciente no se encuentra registrado o la información ingresada no cumple las validaciones, el sistema no guarda los cambios.</w:t>
            </w:r>
          </w:p>
        </w:tc>
      </w:tr>
      <w:tr w:rsidR="007D4033" w14:paraId="5F077193" w14:textId="77777777" w:rsidTr="000D6850">
        <w:tc>
          <w:tcPr>
            <w:tcW w:w="3156" w:type="dxa"/>
          </w:tcPr>
          <w:p w14:paraId="33E28EDC" w14:textId="77777777" w:rsidR="007D4033" w:rsidRPr="000D6850" w:rsidRDefault="00C9039B" w:rsidP="000D6850">
            <w:pPr>
              <w:pStyle w:val="Prrafodelista"/>
              <w:rPr>
                <w:lang w:val="es-CO"/>
              </w:rPr>
            </w:pPr>
            <w:r w:rsidRPr="000D6850">
              <w:rPr>
                <w:lang w:val="es-CO"/>
              </w:rPr>
              <w:t>RF-04 Registrar médico</w:t>
            </w:r>
          </w:p>
        </w:tc>
        <w:tc>
          <w:tcPr>
            <w:tcW w:w="3157" w:type="dxa"/>
          </w:tcPr>
          <w:p w14:paraId="158F521C" w14:textId="77777777" w:rsidR="007D4033" w:rsidRPr="000D6850" w:rsidRDefault="00C9039B" w:rsidP="000D6850">
            <w:pPr>
              <w:pStyle w:val="Prrafodelista"/>
              <w:rPr>
                <w:lang w:val="es-CO"/>
              </w:rPr>
            </w:pPr>
            <w:r w:rsidRPr="000D6850">
              <w:rPr>
                <w:lang w:val="es-CO"/>
              </w:rPr>
              <w:t>El administrador ingresa los datos básicos y la especialidad del médico. El sistema valida los campos obligatorios, verifica que no exista documento duplicado, registra el médico y confirma la operación.</w:t>
            </w:r>
          </w:p>
        </w:tc>
        <w:tc>
          <w:tcPr>
            <w:tcW w:w="3157" w:type="dxa"/>
          </w:tcPr>
          <w:p w14:paraId="364DBAE3" w14:textId="77777777" w:rsidR="007D4033" w:rsidRPr="000D6850" w:rsidRDefault="00C9039B" w:rsidP="000D6850">
            <w:pPr>
              <w:pStyle w:val="Prrafodelista"/>
              <w:rPr>
                <w:lang w:val="es-CO"/>
              </w:rPr>
            </w:pPr>
            <w:r w:rsidRPr="000D6850">
              <w:rPr>
                <w:lang w:val="es-CO"/>
              </w:rPr>
              <w:t>Si faltan campos obligatorios o existe otro médico con el mismo número de documento, el sistema rechaza el registro.</w:t>
            </w:r>
          </w:p>
        </w:tc>
      </w:tr>
      <w:tr w:rsidR="007D4033" w14:paraId="2504ADA7" w14:textId="77777777" w:rsidTr="000D6850">
        <w:tc>
          <w:tcPr>
            <w:tcW w:w="3156" w:type="dxa"/>
          </w:tcPr>
          <w:p w14:paraId="3B9D0FCF" w14:textId="77777777" w:rsidR="007D4033" w:rsidRPr="000D6850" w:rsidRDefault="00C9039B" w:rsidP="000D6850">
            <w:pPr>
              <w:pStyle w:val="Prrafodelista"/>
              <w:rPr>
                <w:lang w:val="es-CO"/>
              </w:rPr>
            </w:pPr>
            <w:r w:rsidRPr="000D6850">
              <w:rPr>
                <w:lang w:val="es-CO"/>
              </w:rPr>
              <w:t xml:space="preserve">RF-05 Consultar </w:t>
            </w:r>
            <w:r w:rsidRPr="000D6850">
              <w:rPr>
                <w:lang w:val="es-CO"/>
              </w:rPr>
              <w:lastRenderedPageBreak/>
              <w:t>médicos</w:t>
            </w:r>
          </w:p>
        </w:tc>
        <w:tc>
          <w:tcPr>
            <w:tcW w:w="3157" w:type="dxa"/>
          </w:tcPr>
          <w:p w14:paraId="13745843" w14:textId="77777777" w:rsidR="007D4033" w:rsidRPr="000D6850" w:rsidRDefault="00C9039B" w:rsidP="000D6850">
            <w:pPr>
              <w:pStyle w:val="Prrafodelista"/>
              <w:rPr>
                <w:lang w:val="es-CO"/>
              </w:rPr>
            </w:pPr>
            <w:r w:rsidRPr="000D6850">
              <w:rPr>
                <w:lang w:val="es-CO"/>
              </w:rPr>
              <w:lastRenderedPageBreak/>
              <w:t xml:space="preserve">El personal autorizado </w:t>
            </w:r>
            <w:r w:rsidRPr="000D6850">
              <w:rPr>
                <w:lang w:val="es-CO"/>
              </w:rPr>
              <w:lastRenderedPageBreak/>
              <w:t>consulta los médicos registrados o realiza la búsqueda por nombre o especialidad. El sistema muestra la información básica y la especialidad correspondiente.</w:t>
            </w:r>
          </w:p>
        </w:tc>
        <w:tc>
          <w:tcPr>
            <w:tcW w:w="3157" w:type="dxa"/>
          </w:tcPr>
          <w:p w14:paraId="716AB091" w14:textId="77777777" w:rsidR="007D4033" w:rsidRPr="000D6850" w:rsidRDefault="00C9039B" w:rsidP="000D6850">
            <w:pPr>
              <w:pStyle w:val="Prrafodelista"/>
              <w:rPr>
                <w:lang w:val="es-CO"/>
              </w:rPr>
            </w:pPr>
            <w:r w:rsidRPr="000D6850">
              <w:rPr>
                <w:lang w:val="es-CO"/>
              </w:rPr>
              <w:lastRenderedPageBreak/>
              <w:t xml:space="preserve">Si no existen médicos </w:t>
            </w:r>
            <w:r w:rsidRPr="000D6850">
              <w:rPr>
                <w:lang w:val="es-CO"/>
              </w:rPr>
              <w:lastRenderedPageBreak/>
              <w:t>registrados o no hay coincidencias con la búsqueda, el sistema informa que no se encontraron resultados.</w:t>
            </w:r>
          </w:p>
        </w:tc>
      </w:tr>
      <w:tr w:rsidR="007D4033" w14:paraId="13C3780C" w14:textId="77777777" w:rsidTr="000D6850">
        <w:tc>
          <w:tcPr>
            <w:tcW w:w="3156" w:type="dxa"/>
          </w:tcPr>
          <w:p w14:paraId="3F86A6A0" w14:textId="77777777" w:rsidR="007D4033" w:rsidRPr="000D6850" w:rsidRDefault="00C9039B" w:rsidP="000D6850">
            <w:pPr>
              <w:pStyle w:val="Prrafodelista"/>
              <w:rPr>
                <w:lang w:val="es-CO"/>
              </w:rPr>
            </w:pPr>
            <w:r w:rsidRPr="000D6850">
              <w:rPr>
                <w:lang w:val="es-CO"/>
              </w:rPr>
              <w:lastRenderedPageBreak/>
              <w:t>RF-06 Actualizar médico</w:t>
            </w:r>
          </w:p>
        </w:tc>
        <w:tc>
          <w:tcPr>
            <w:tcW w:w="3157" w:type="dxa"/>
          </w:tcPr>
          <w:p w14:paraId="2BB3227D" w14:textId="77777777" w:rsidR="007D4033" w:rsidRPr="000D6850" w:rsidRDefault="00C9039B" w:rsidP="000D6850">
            <w:pPr>
              <w:pStyle w:val="Prrafodelista"/>
              <w:rPr>
                <w:lang w:val="es-CO"/>
              </w:rPr>
            </w:pPr>
            <w:r w:rsidRPr="000D6850">
              <w:rPr>
                <w:lang w:val="es-CO"/>
              </w:rPr>
              <w:t>El administrador selecciona un médico registrado, modifica los datos autorizados, el sistema valida la información y guarda correctamente los cambios.</w:t>
            </w:r>
          </w:p>
        </w:tc>
        <w:tc>
          <w:tcPr>
            <w:tcW w:w="3157" w:type="dxa"/>
          </w:tcPr>
          <w:p w14:paraId="123EF180" w14:textId="77777777" w:rsidR="007D4033" w:rsidRPr="000D6850" w:rsidRDefault="00C9039B" w:rsidP="000D6850">
            <w:pPr>
              <w:pStyle w:val="Prrafodelista"/>
              <w:rPr>
                <w:lang w:val="es-CO"/>
              </w:rPr>
            </w:pPr>
            <w:r w:rsidRPr="000D6850">
              <w:rPr>
                <w:lang w:val="es-CO"/>
              </w:rPr>
              <w:t>Si el médico no existe o los datos ingresados no son válidos, el sistema no guarda la modificación.</w:t>
            </w:r>
          </w:p>
        </w:tc>
      </w:tr>
      <w:tr w:rsidR="007D4033" w14:paraId="52CE4A86" w14:textId="77777777" w:rsidTr="000D6850">
        <w:tc>
          <w:tcPr>
            <w:tcW w:w="3156" w:type="dxa"/>
          </w:tcPr>
          <w:p w14:paraId="4CE10ED8" w14:textId="77777777" w:rsidR="007D4033" w:rsidRPr="000D6850" w:rsidRDefault="00C9039B" w:rsidP="000D6850">
            <w:pPr>
              <w:pStyle w:val="Prrafodelista"/>
              <w:rPr>
                <w:lang w:val="es-CO"/>
              </w:rPr>
            </w:pPr>
            <w:r w:rsidRPr="000D6850">
              <w:rPr>
                <w:lang w:val="es-CO"/>
              </w:rPr>
              <w:t>RF-07 Gestionar disponibilidad de médicos</w:t>
            </w:r>
          </w:p>
        </w:tc>
        <w:tc>
          <w:tcPr>
            <w:tcW w:w="3157" w:type="dxa"/>
          </w:tcPr>
          <w:p w14:paraId="71034DEE" w14:textId="77777777" w:rsidR="007D4033" w:rsidRPr="000D6850" w:rsidRDefault="00C9039B" w:rsidP="000D6850">
            <w:pPr>
              <w:pStyle w:val="Prrafodelista"/>
              <w:rPr>
                <w:lang w:val="es-CO"/>
              </w:rPr>
            </w:pPr>
            <w:r w:rsidRPr="000D6850">
              <w:rPr>
                <w:lang w:val="es-CO"/>
              </w:rPr>
              <w:t>El administrador registra, consulta o modifica los días y horarios de disponibilidad de un médico. El sistema valida que los horarios sean correctos y almacena la disponibilidad para la programación de citas.</w:t>
            </w:r>
          </w:p>
        </w:tc>
        <w:tc>
          <w:tcPr>
            <w:tcW w:w="3157" w:type="dxa"/>
          </w:tcPr>
          <w:p w14:paraId="26D19F05" w14:textId="77777777" w:rsidR="007D4033" w:rsidRPr="000D6850" w:rsidRDefault="00C9039B" w:rsidP="000D6850">
            <w:pPr>
              <w:pStyle w:val="Prrafodelista"/>
              <w:rPr>
                <w:lang w:val="es-CO"/>
              </w:rPr>
            </w:pPr>
            <w:r w:rsidRPr="000D6850">
              <w:rPr>
                <w:lang w:val="es-CO"/>
              </w:rPr>
              <w:t>Si el horario es inválido o duplicado, el sistema rechaza el registro o la modificación de la disponibilidad.</w:t>
            </w:r>
          </w:p>
        </w:tc>
      </w:tr>
      <w:tr w:rsidR="007D4033" w14:paraId="2709F48F" w14:textId="77777777" w:rsidTr="000D6850">
        <w:tc>
          <w:tcPr>
            <w:tcW w:w="3156" w:type="dxa"/>
          </w:tcPr>
          <w:p w14:paraId="4F0DCA00" w14:textId="77777777" w:rsidR="007D4033" w:rsidRPr="000D6850" w:rsidRDefault="00C9039B" w:rsidP="000D6850">
            <w:pPr>
              <w:pStyle w:val="Prrafodelista"/>
              <w:rPr>
                <w:lang w:val="es-CO"/>
              </w:rPr>
            </w:pPr>
            <w:r w:rsidRPr="000D6850">
              <w:rPr>
                <w:lang w:val="es-CO"/>
              </w:rPr>
              <w:t>RF-08 Programar cita</w:t>
            </w:r>
          </w:p>
        </w:tc>
        <w:tc>
          <w:tcPr>
            <w:tcW w:w="3157" w:type="dxa"/>
          </w:tcPr>
          <w:p w14:paraId="5F0B3B3D" w14:textId="77777777" w:rsidR="007D4033" w:rsidRPr="000D6850" w:rsidRDefault="00C9039B" w:rsidP="000D6850">
            <w:pPr>
              <w:pStyle w:val="Prrafodelista"/>
              <w:rPr>
                <w:lang w:val="es-CO"/>
              </w:rPr>
            </w:pPr>
            <w:r w:rsidRPr="000D6850">
              <w:rPr>
                <w:lang w:val="es-CO"/>
              </w:rPr>
              <w:t>El personal autorizado selecciona paciente, médico, fecha y hora. El sistema verifica la existencia del paciente y del médico, valida fecha y hora, comprueba la disponibilidad y registra la cita cuando no existen conflictos.</w:t>
            </w:r>
          </w:p>
        </w:tc>
        <w:tc>
          <w:tcPr>
            <w:tcW w:w="3157" w:type="dxa"/>
          </w:tcPr>
          <w:p w14:paraId="4CEC79D0" w14:textId="77777777" w:rsidR="007D4033" w:rsidRPr="000D6850" w:rsidRDefault="00C9039B" w:rsidP="000D6850">
            <w:pPr>
              <w:pStyle w:val="Prrafodelista"/>
              <w:rPr>
                <w:lang w:val="es-CO"/>
              </w:rPr>
            </w:pPr>
            <w:r w:rsidRPr="000D6850">
              <w:rPr>
                <w:lang w:val="es-CO"/>
              </w:rPr>
              <w:t>Si el paciente o médico no existe, la fecha u hora no es válida, el médico no está disponible o ya tiene una cita en ese horario, el sistema rechaza la programación.</w:t>
            </w:r>
          </w:p>
        </w:tc>
      </w:tr>
      <w:tr w:rsidR="007D4033" w14:paraId="26978F02" w14:textId="77777777" w:rsidTr="000D6850">
        <w:tc>
          <w:tcPr>
            <w:tcW w:w="3156" w:type="dxa"/>
          </w:tcPr>
          <w:p w14:paraId="43F7DD2D" w14:textId="77777777" w:rsidR="007D4033" w:rsidRPr="000D6850" w:rsidRDefault="00C9039B" w:rsidP="000D6850">
            <w:pPr>
              <w:pStyle w:val="Prrafodelista"/>
              <w:rPr>
                <w:lang w:val="es-CO"/>
              </w:rPr>
            </w:pPr>
            <w:r w:rsidRPr="000D6850">
              <w:rPr>
                <w:lang w:val="es-CO"/>
              </w:rPr>
              <w:t>RF-09 Consultar citas</w:t>
            </w:r>
          </w:p>
        </w:tc>
        <w:tc>
          <w:tcPr>
            <w:tcW w:w="3157" w:type="dxa"/>
          </w:tcPr>
          <w:p w14:paraId="16ECEF47" w14:textId="77777777" w:rsidR="007D4033" w:rsidRPr="000D6850" w:rsidRDefault="00C9039B" w:rsidP="000D6850">
            <w:pPr>
              <w:pStyle w:val="Prrafodelista"/>
              <w:rPr>
                <w:lang w:val="es-CO"/>
              </w:rPr>
            </w:pPr>
            <w:r w:rsidRPr="000D6850">
              <w:rPr>
                <w:lang w:val="es-CO"/>
              </w:rPr>
              <w:t>El personal autorizado consulta las citas registradas y, si aplica, utiliza el criterio de fecha. El sistema muestra paciente, médico, fecha, hora y estado.</w:t>
            </w:r>
          </w:p>
        </w:tc>
        <w:tc>
          <w:tcPr>
            <w:tcW w:w="3157" w:type="dxa"/>
          </w:tcPr>
          <w:p w14:paraId="1AA427CC" w14:textId="77777777" w:rsidR="007D4033" w:rsidRPr="000D6850" w:rsidRDefault="00C9039B" w:rsidP="000D6850">
            <w:pPr>
              <w:pStyle w:val="Prrafodelista"/>
              <w:rPr>
                <w:lang w:val="es-CO"/>
              </w:rPr>
            </w:pPr>
            <w:r w:rsidRPr="000D6850">
              <w:rPr>
                <w:lang w:val="es-CO"/>
              </w:rPr>
              <w:t>Si no existen citas registradas o no hay resultados para la fecha consultada, el sistema informa que no se encontraron registros.</w:t>
            </w:r>
          </w:p>
        </w:tc>
      </w:tr>
      <w:tr w:rsidR="007D4033" w14:paraId="011922FA" w14:textId="77777777" w:rsidTr="000D6850">
        <w:tc>
          <w:tcPr>
            <w:tcW w:w="3156" w:type="dxa"/>
          </w:tcPr>
          <w:p w14:paraId="1F5607A9" w14:textId="77777777" w:rsidR="007D4033" w:rsidRPr="000D6850" w:rsidRDefault="00C9039B" w:rsidP="000D6850">
            <w:pPr>
              <w:pStyle w:val="Prrafodelista"/>
              <w:rPr>
                <w:lang w:val="es-CO"/>
              </w:rPr>
            </w:pPr>
            <w:r w:rsidRPr="000D6850">
              <w:rPr>
                <w:lang w:val="es-CO"/>
              </w:rPr>
              <w:t>RF-10 Modificar cita</w:t>
            </w:r>
          </w:p>
        </w:tc>
        <w:tc>
          <w:tcPr>
            <w:tcW w:w="3157" w:type="dxa"/>
          </w:tcPr>
          <w:p w14:paraId="4270A042" w14:textId="77777777" w:rsidR="007D4033" w:rsidRPr="000D6850" w:rsidRDefault="00C9039B" w:rsidP="000D6850">
            <w:pPr>
              <w:pStyle w:val="Prrafodelista"/>
              <w:rPr>
                <w:lang w:val="es-CO"/>
              </w:rPr>
            </w:pPr>
            <w:r w:rsidRPr="000D6850">
              <w:rPr>
                <w:lang w:val="es-CO"/>
              </w:rPr>
              <w:t xml:space="preserve">El personal autorizado selecciona una cita y modifica fecha, hora o médico. El sistema valida el nuevo horario, verifica </w:t>
            </w:r>
            <w:r w:rsidRPr="000D6850">
              <w:rPr>
                <w:lang w:val="es-CO"/>
              </w:rPr>
              <w:lastRenderedPageBreak/>
              <w:t>disponibilidad, evita conflictos y guarda los cambios.</w:t>
            </w:r>
          </w:p>
        </w:tc>
        <w:tc>
          <w:tcPr>
            <w:tcW w:w="3157" w:type="dxa"/>
          </w:tcPr>
          <w:p w14:paraId="75C0D0DA" w14:textId="77777777" w:rsidR="007D4033" w:rsidRPr="000D6850" w:rsidRDefault="00C9039B" w:rsidP="000D6850">
            <w:pPr>
              <w:pStyle w:val="Prrafodelista"/>
              <w:rPr>
                <w:lang w:val="es-CO"/>
              </w:rPr>
            </w:pPr>
            <w:r w:rsidRPr="000D6850">
              <w:rPr>
                <w:lang w:val="es-CO"/>
              </w:rPr>
              <w:lastRenderedPageBreak/>
              <w:t xml:space="preserve">Si el nuevo horario no está disponible, genera conflicto con otra cita o no cumple las validaciones, el sistema rechaza la </w:t>
            </w:r>
            <w:r w:rsidRPr="000D6850">
              <w:rPr>
                <w:lang w:val="es-CO"/>
              </w:rPr>
              <w:lastRenderedPageBreak/>
              <w:t>modificación.</w:t>
            </w:r>
          </w:p>
        </w:tc>
      </w:tr>
      <w:tr w:rsidR="007D4033" w14:paraId="70C5B118" w14:textId="77777777" w:rsidTr="000D6850">
        <w:tc>
          <w:tcPr>
            <w:tcW w:w="3156" w:type="dxa"/>
          </w:tcPr>
          <w:p w14:paraId="3C5F73F6" w14:textId="77777777" w:rsidR="007D4033" w:rsidRPr="000D6850" w:rsidRDefault="00C9039B" w:rsidP="000D6850">
            <w:pPr>
              <w:pStyle w:val="Prrafodelista"/>
              <w:rPr>
                <w:lang w:val="es-CO"/>
              </w:rPr>
            </w:pPr>
            <w:r w:rsidRPr="000D6850">
              <w:rPr>
                <w:lang w:val="es-CO"/>
              </w:rPr>
              <w:lastRenderedPageBreak/>
              <w:t>RF-11 Cancelar cita</w:t>
            </w:r>
          </w:p>
        </w:tc>
        <w:tc>
          <w:tcPr>
            <w:tcW w:w="3157" w:type="dxa"/>
          </w:tcPr>
          <w:p w14:paraId="34F0857A" w14:textId="77777777" w:rsidR="007D4033" w:rsidRPr="000D6850" w:rsidRDefault="00C9039B" w:rsidP="000D6850">
            <w:pPr>
              <w:pStyle w:val="Prrafodelista"/>
              <w:rPr>
                <w:lang w:val="es-CO"/>
              </w:rPr>
            </w:pPr>
            <w:r w:rsidRPr="000D6850">
              <w:rPr>
                <w:lang w:val="es-CO"/>
              </w:rPr>
              <w:t>El personal autorizado selecciona una cita programada, el sistema solicita confirmación y, al confirmarse, cambia el estado de la cita a Cancelada conservando el registro.</w:t>
            </w:r>
          </w:p>
        </w:tc>
        <w:tc>
          <w:tcPr>
            <w:tcW w:w="3157" w:type="dxa"/>
          </w:tcPr>
          <w:p w14:paraId="0A3D67D9" w14:textId="77777777" w:rsidR="007D4033" w:rsidRPr="000D6850" w:rsidRDefault="00C9039B" w:rsidP="000D6850">
            <w:pPr>
              <w:pStyle w:val="Prrafodelista"/>
              <w:rPr>
                <w:lang w:val="es-CO"/>
              </w:rPr>
            </w:pPr>
            <w:r w:rsidRPr="000D6850">
              <w:rPr>
                <w:lang w:val="es-CO"/>
              </w:rPr>
              <w:t>Si el usuario no confirma la cancelación, el sistema conserva la cita sin modificar su estado.</w:t>
            </w:r>
          </w:p>
        </w:tc>
      </w:tr>
      <w:tr w:rsidR="007D4033" w14:paraId="4FEDEAD1" w14:textId="77777777" w:rsidTr="000D6850">
        <w:tc>
          <w:tcPr>
            <w:tcW w:w="3156" w:type="dxa"/>
          </w:tcPr>
          <w:p w14:paraId="6B27C793" w14:textId="77777777" w:rsidR="007D4033" w:rsidRPr="000D6850" w:rsidRDefault="00C9039B" w:rsidP="000D6850">
            <w:pPr>
              <w:pStyle w:val="Prrafodelista"/>
              <w:rPr>
                <w:lang w:val="es-CO"/>
              </w:rPr>
            </w:pPr>
            <w:r w:rsidRPr="000D6850">
              <w:rPr>
                <w:lang w:val="es-CO"/>
              </w:rPr>
              <w:t>RF-12 Consultar información del paciente</w:t>
            </w:r>
          </w:p>
        </w:tc>
        <w:tc>
          <w:tcPr>
            <w:tcW w:w="3157" w:type="dxa"/>
          </w:tcPr>
          <w:p w14:paraId="702034EE" w14:textId="77777777" w:rsidR="007D4033" w:rsidRPr="000D6850" w:rsidRDefault="00C9039B" w:rsidP="000D6850">
            <w:pPr>
              <w:pStyle w:val="Prrafodelista"/>
              <w:rPr>
                <w:lang w:val="es-CO"/>
              </w:rPr>
            </w:pPr>
            <w:r w:rsidRPr="000D6850">
              <w:rPr>
                <w:lang w:val="es-CO"/>
              </w:rPr>
              <w:t>El médico autorizado consulta la información básica del paciente asociado a una cita. El sistema verifica la autorización y muestra la información permitida.</w:t>
            </w:r>
          </w:p>
        </w:tc>
        <w:tc>
          <w:tcPr>
            <w:tcW w:w="3157" w:type="dxa"/>
          </w:tcPr>
          <w:p w14:paraId="1E9B8945" w14:textId="77777777" w:rsidR="007D4033" w:rsidRPr="000D6850" w:rsidRDefault="00C9039B" w:rsidP="000D6850">
            <w:pPr>
              <w:pStyle w:val="Prrafodelista"/>
              <w:rPr>
                <w:lang w:val="es-CO"/>
              </w:rPr>
            </w:pPr>
            <w:r w:rsidRPr="000D6850">
              <w:rPr>
                <w:lang w:val="es-CO"/>
              </w:rPr>
              <w:t>Si el médico no tiene autorización para acceder a la información del paciente, el sistema restringe la consulta.</w:t>
            </w:r>
          </w:p>
        </w:tc>
      </w:tr>
      <w:tr w:rsidR="007D4033" w14:paraId="3B90C65D" w14:textId="77777777" w:rsidTr="000D6850">
        <w:tc>
          <w:tcPr>
            <w:tcW w:w="3156" w:type="dxa"/>
          </w:tcPr>
          <w:p w14:paraId="75562A17" w14:textId="77777777" w:rsidR="007D4033" w:rsidRPr="000D6850" w:rsidRDefault="00C9039B" w:rsidP="000D6850">
            <w:pPr>
              <w:pStyle w:val="Prrafodelista"/>
              <w:rPr>
                <w:lang w:val="es-CO"/>
              </w:rPr>
            </w:pPr>
            <w:r w:rsidRPr="000D6850">
              <w:rPr>
                <w:lang w:val="es-CO"/>
              </w:rPr>
              <w:t>RF-13 Registrar atención médica</w:t>
            </w:r>
          </w:p>
        </w:tc>
        <w:tc>
          <w:tcPr>
            <w:tcW w:w="3157" w:type="dxa"/>
          </w:tcPr>
          <w:p w14:paraId="0599B037" w14:textId="77777777" w:rsidR="007D4033" w:rsidRPr="000D6850" w:rsidRDefault="00C9039B" w:rsidP="000D6850">
            <w:pPr>
              <w:pStyle w:val="Prrafodelista"/>
              <w:rPr>
                <w:lang w:val="es-CO"/>
              </w:rPr>
            </w:pPr>
            <w:r w:rsidRPr="000D6850">
              <w:rPr>
                <w:lang w:val="es-CO"/>
              </w:rPr>
              <w:t>El médico registra la fecha, motivo de consulta, observaciones y resultado de la atención. El sistema valida los datos requeridos y asocia la atención con el paciente y el médico correspondientes.</w:t>
            </w:r>
          </w:p>
        </w:tc>
        <w:tc>
          <w:tcPr>
            <w:tcW w:w="3157" w:type="dxa"/>
          </w:tcPr>
          <w:p w14:paraId="7409EB32" w14:textId="77777777" w:rsidR="007D4033" w:rsidRPr="000D6850" w:rsidRDefault="00C9039B" w:rsidP="000D6850">
            <w:pPr>
              <w:pStyle w:val="Prrafodelista"/>
              <w:rPr>
                <w:lang w:val="es-CO"/>
              </w:rPr>
            </w:pPr>
            <w:r w:rsidRPr="000D6850">
              <w:rPr>
                <w:lang w:val="es-CO"/>
              </w:rPr>
              <w:t>Si faltan datos obligatorios o la atención no puede asociarse correctamente con paciente y médico, el sistema no almacena el registro.</w:t>
            </w:r>
          </w:p>
        </w:tc>
      </w:tr>
      <w:tr w:rsidR="007D4033" w14:paraId="42879429" w14:textId="77777777" w:rsidTr="000D6850">
        <w:tc>
          <w:tcPr>
            <w:tcW w:w="3156" w:type="dxa"/>
          </w:tcPr>
          <w:p w14:paraId="3C16B886" w14:textId="77777777" w:rsidR="007D4033" w:rsidRPr="000D6850" w:rsidRDefault="00C9039B" w:rsidP="000D6850">
            <w:pPr>
              <w:pStyle w:val="Prrafodelista"/>
              <w:rPr>
                <w:lang w:val="es-CO"/>
              </w:rPr>
            </w:pPr>
            <w:r w:rsidRPr="000D6850">
              <w:rPr>
                <w:lang w:val="es-CO"/>
              </w:rPr>
              <w:t>RF-14 Consultar atenciones anteriores</w:t>
            </w:r>
          </w:p>
        </w:tc>
        <w:tc>
          <w:tcPr>
            <w:tcW w:w="3157" w:type="dxa"/>
          </w:tcPr>
          <w:p w14:paraId="4EB1C53F" w14:textId="77777777" w:rsidR="007D4033" w:rsidRPr="000D6850" w:rsidRDefault="00C9039B" w:rsidP="000D6850">
            <w:pPr>
              <w:pStyle w:val="Prrafodelista"/>
              <w:rPr>
                <w:lang w:val="es-CO"/>
              </w:rPr>
            </w:pPr>
            <w:r w:rsidRPr="000D6850">
              <w:rPr>
                <w:lang w:val="es-CO"/>
              </w:rPr>
              <w:t>El médico autorizado consulta las atenciones anteriores de un paciente. El sistema muestra la información básica registrada para cada atención.</w:t>
            </w:r>
          </w:p>
        </w:tc>
        <w:tc>
          <w:tcPr>
            <w:tcW w:w="3157" w:type="dxa"/>
          </w:tcPr>
          <w:p w14:paraId="14E8D031" w14:textId="77777777" w:rsidR="007D4033" w:rsidRPr="000D6850" w:rsidRDefault="00C9039B" w:rsidP="000D6850">
            <w:pPr>
              <w:pStyle w:val="Prrafodelista"/>
              <w:rPr>
                <w:lang w:val="es-CO"/>
              </w:rPr>
            </w:pPr>
            <w:r w:rsidRPr="000D6850">
              <w:rPr>
                <w:lang w:val="es-CO"/>
              </w:rPr>
              <w:t>Si no existen atenciones anteriores, el sistema muestra un mensaje indicando que no hay registros. Si el médico no está autorizado, el sistema restringe la consulta.</w:t>
            </w:r>
          </w:p>
        </w:tc>
      </w:tr>
      <w:tr w:rsidR="007D4033" w14:paraId="3F33B89C" w14:textId="77777777" w:rsidTr="000D6850">
        <w:tc>
          <w:tcPr>
            <w:tcW w:w="3156" w:type="dxa"/>
          </w:tcPr>
          <w:p w14:paraId="664BB0C0" w14:textId="77777777" w:rsidR="007D4033" w:rsidRPr="000D6850" w:rsidRDefault="00C9039B" w:rsidP="000D6850">
            <w:pPr>
              <w:pStyle w:val="Prrafodelista"/>
              <w:rPr>
                <w:lang w:val="es-CO"/>
              </w:rPr>
            </w:pPr>
            <w:r w:rsidRPr="000D6850">
              <w:rPr>
                <w:lang w:val="es-CO"/>
              </w:rPr>
              <w:t>RF-15 Gestionar usuarios</w:t>
            </w:r>
          </w:p>
        </w:tc>
        <w:tc>
          <w:tcPr>
            <w:tcW w:w="3157" w:type="dxa"/>
          </w:tcPr>
          <w:p w14:paraId="00C89703" w14:textId="77777777" w:rsidR="007D4033" w:rsidRPr="000D6850" w:rsidRDefault="00C9039B" w:rsidP="000D6850">
            <w:pPr>
              <w:pStyle w:val="Prrafodelista"/>
              <w:rPr>
                <w:lang w:val="es-CO"/>
              </w:rPr>
            </w:pPr>
            <w:r w:rsidRPr="000D6850">
              <w:rPr>
                <w:lang w:val="es-CO"/>
              </w:rPr>
              <w:t>El administrador registra, consulta o modifica usuarios autorizados. El sistema valida los datos requeridos, evita usuarios duplicados y guarda la operación correspondiente.</w:t>
            </w:r>
          </w:p>
        </w:tc>
        <w:tc>
          <w:tcPr>
            <w:tcW w:w="3157" w:type="dxa"/>
          </w:tcPr>
          <w:p w14:paraId="2A55F8BA" w14:textId="77777777" w:rsidR="007D4033" w:rsidRPr="000D6850" w:rsidRDefault="00C9039B" w:rsidP="000D6850">
            <w:pPr>
              <w:pStyle w:val="Prrafodelista"/>
              <w:rPr>
                <w:lang w:val="es-CO"/>
              </w:rPr>
            </w:pPr>
            <w:r w:rsidRPr="000D6850">
              <w:rPr>
                <w:lang w:val="es-CO"/>
              </w:rPr>
              <w:t>Si los datos requeridos están incompletos, el usuario ya existe o quien realiza la acción no está autorizado, el sistema rechaza la operación.</w:t>
            </w:r>
          </w:p>
        </w:tc>
      </w:tr>
      <w:tr w:rsidR="007D4033" w14:paraId="2BF2596E" w14:textId="77777777" w:rsidTr="000D6850">
        <w:tc>
          <w:tcPr>
            <w:tcW w:w="3156" w:type="dxa"/>
          </w:tcPr>
          <w:p w14:paraId="3E3E1120" w14:textId="77777777" w:rsidR="007D4033" w:rsidRPr="000D6850" w:rsidRDefault="00C9039B" w:rsidP="000D6850">
            <w:pPr>
              <w:pStyle w:val="Prrafodelista"/>
              <w:rPr>
                <w:lang w:val="es-CO"/>
              </w:rPr>
            </w:pPr>
            <w:r w:rsidRPr="000D6850">
              <w:rPr>
                <w:lang w:val="es-CO"/>
              </w:rPr>
              <w:t>RF-16 Asignar roles</w:t>
            </w:r>
          </w:p>
        </w:tc>
        <w:tc>
          <w:tcPr>
            <w:tcW w:w="3157" w:type="dxa"/>
          </w:tcPr>
          <w:p w14:paraId="6E23CFB0" w14:textId="77777777" w:rsidR="007D4033" w:rsidRPr="000D6850" w:rsidRDefault="00C9039B" w:rsidP="000D6850">
            <w:pPr>
              <w:pStyle w:val="Prrafodelista"/>
              <w:rPr>
                <w:lang w:val="es-CO"/>
              </w:rPr>
            </w:pPr>
            <w:r w:rsidRPr="000D6850">
              <w:rPr>
                <w:lang w:val="es-CO"/>
              </w:rPr>
              <w:t xml:space="preserve">El administrador selecciona un usuario registrado, asigna el </w:t>
            </w:r>
            <w:r w:rsidRPr="000D6850">
              <w:rPr>
                <w:lang w:val="es-CO"/>
              </w:rPr>
              <w:lastRenderedPageBreak/>
              <w:t>rol correspondiente y el sistema almacena la relación para aplicar los permisos disponibles.</w:t>
            </w:r>
          </w:p>
        </w:tc>
        <w:tc>
          <w:tcPr>
            <w:tcW w:w="3157" w:type="dxa"/>
          </w:tcPr>
          <w:p w14:paraId="6EE395AF" w14:textId="77777777" w:rsidR="007D4033" w:rsidRPr="000D6850" w:rsidRDefault="00C9039B" w:rsidP="000D6850">
            <w:pPr>
              <w:pStyle w:val="Prrafodelista"/>
              <w:rPr>
                <w:lang w:val="es-CO"/>
              </w:rPr>
            </w:pPr>
            <w:r w:rsidRPr="000D6850">
              <w:rPr>
                <w:lang w:val="es-CO"/>
              </w:rPr>
              <w:lastRenderedPageBreak/>
              <w:t xml:space="preserve">Si el usuario no es válido o la acción no es realizada por un </w:t>
            </w:r>
            <w:r w:rsidRPr="000D6850">
              <w:rPr>
                <w:lang w:val="es-CO"/>
              </w:rPr>
              <w:lastRenderedPageBreak/>
              <w:t>administrador autorizado, el sistema no asigna el rol.</w:t>
            </w:r>
          </w:p>
        </w:tc>
      </w:tr>
      <w:tr w:rsidR="007D4033" w14:paraId="7413A7B8" w14:textId="77777777" w:rsidTr="000D6850">
        <w:tc>
          <w:tcPr>
            <w:tcW w:w="3156" w:type="dxa"/>
          </w:tcPr>
          <w:p w14:paraId="0B5D985F" w14:textId="77777777" w:rsidR="007D4033" w:rsidRPr="000D6850" w:rsidRDefault="00C9039B" w:rsidP="000D6850">
            <w:pPr>
              <w:pStyle w:val="Prrafodelista"/>
              <w:rPr>
                <w:lang w:val="es-CO"/>
              </w:rPr>
            </w:pPr>
            <w:r w:rsidRPr="000D6850">
              <w:rPr>
                <w:lang w:val="es-CO"/>
              </w:rPr>
              <w:lastRenderedPageBreak/>
              <w:t>RF-17 Iniciar sesión</w:t>
            </w:r>
          </w:p>
        </w:tc>
        <w:tc>
          <w:tcPr>
            <w:tcW w:w="3157" w:type="dxa"/>
          </w:tcPr>
          <w:p w14:paraId="20AB2BF6" w14:textId="77777777" w:rsidR="007D4033" w:rsidRPr="000D6850" w:rsidRDefault="00C9039B" w:rsidP="000D6850">
            <w:pPr>
              <w:pStyle w:val="Prrafodelista"/>
              <w:rPr>
                <w:lang w:val="es-CO"/>
              </w:rPr>
            </w:pPr>
            <w:r w:rsidRPr="000D6850">
              <w:rPr>
                <w:lang w:val="es-CO"/>
              </w:rPr>
              <w:t>El usuario registrado ingresa sus credenciales. El sistema valida la información, identifica el rol asignado y permite el acceso a las funcionalidades correspondientes.</w:t>
            </w:r>
          </w:p>
        </w:tc>
        <w:tc>
          <w:tcPr>
            <w:tcW w:w="3157" w:type="dxa"/>
          </w:tcPr>
          <w:p w14:paraId="61C23FBA" w14:textId="77777777" w:rsidR="007D4033" w:rsidRPr="000D6850" w:rsidRDefault="00C9039B" w:rsidP="000D6850">
            <w:pPr>
              <w:pStyle w:val="Prrafodelista"/>
              <w:rPr>
                <w:lang w:val="es-CO"/>
              </w:rPr>
            </w:pPr>
            <w:r w:rsidRPr="000D6850">
              <w:rPr>
                <w:lang w:val="es-CO"/>
              </w:rPr>
              <w:t>Si las credenciales son incorrectas o el usuario no está autorizado, el sistema rechaza el acceso a las funcionalidades protegidas.</w:t>
            </w:r>
          </w:p>
        </w:tc>
      </w:tr>
      <w:tr w:rsidR="007D4033" w14:paraId="390AB208" w14:textId="77777777" w:rsidTr="000D6850">
        <w:tc>
          <w:tcPr>
            <w:tcW w:w="3156" w:type="dxa"/>
          </w:tcPr>
          <w:p w14:paraId="3116464A" w14:textId="77777777" w:rsidR="007D4033" w:rsidRPr="000D6850" w:rsidRDefault="00C9039B" w:rsidP="000D6850">
            <w:pPr>
              <w:pStyle w:val="Prrafodelista"/>
              <w:rPr>
                <w:lang w:val="es-CO"/>
              </w:rPr>
            </w:pPr>
            <w:r w:rsidRPr="000D6850">
              <w:rPr>
                <w:lang w:val="es-CO"/>
              </w:rPr>
              <w:t>RF-18 Recuperar contraseña</w:t>
            </w:r>
          </w:p>
        </w:tc>
        <w:tc>
          <w:tcPr>
            <w:tcW w:w="3157" w:type="dxa"/>
          </w:tcPr>
          <w:p w14:paraId="3E9355E1" w14:textId="77777777" w:rsidR="007D4033" w:rsidRPr="000D6850" w:rsidRDefault="00C9039B" w:rsidP="000D6850">
            <w:pPr>
              <w:pStyle w:val="Prrafodelista"/>
              <w:rPr>
                <w:lang w:val="es-CO"/>
              </w:rPr>
            </w:pPr>
            <w:r w:rsidRPr="000D6850">
              <w:rPr>
                <w:lang w:val="es-CO"/>
              </w:rPr>
              <w:t>El usuario solicita la recuperación de contraseña. El sistema valida la cuenta y permite establecer una nueva contraseña que cumpla las reglas de seguridad definidas.</w:t>
            </w:r>
          </w:p>
        </w:tc>
        <w:tc>
          <w:tcPr>
            <w:tcW w:w="3157" w:type="dxa"/>
          </w:tcPr>
          <w:p w14:paraId="35528024" w14:textId="77777777" w:rsidR="007D4033" w:rsidRPr="000D6850" w:rsidRDefault="00C9039B" w:rsidP="000D6850">
            <w:pPr>
              <w:pStyle w:val="Prrafodelista"/>
              <w:rPr>
                <w:lang w:val="es-CO"/>
              </w:rPr>
            </w:pPr>
            <w:r w:rsidRPr="000D6850">
              <w:rPr>
                <w:lang w:val="es-CO"/>
              </w:rPr>
              <w:t>Si la cuenta no puede ser validada o la nueva contraseña no cumple las reglas de seguridad, el sistema no permite completar la recuperación.</w:t>
            </w:r>
          </w:p>
        </w:tc>
      </w:tr>
      <w:tr w:rsidR="007D4033" w14:paraId="6BBA0615" w14:textId="77777777" w:rsidTr="000D6850">
        <w:tc>
          <w:tcPr>
            <w:tcW w:w="3156" w:type="dxa"/>
          </w:tcPr>
          <w:p w14:paraId="6A5CA549" w14:textId="77777777" w:rsidR="007D4033" w:rsidRPr="000D6850" w:rsidRDefault="00C9039B" w:rsidP="000D6850">
            <w:pPr>
              <w:pStyle w:val="Prrafodelista"/>
              <w:rPr>
                <w:lang w:val="es-CO"/>
              </w:rPr>
            </w:pPr>
            <w:r w:rsidRPr="000D6850">
              <w:rPr>
                <w:lang w:val="es-CO"/>
              </w:rPr>
              <w:t>RF-19 Enviar notificaciones</w:t>
            </w:r>
          </w:p>
        </w:tc>
        <w:tc>
          <w:tcPr>
            <w:tcW w:w="3157" w:type="dxa"/>
          </w:tcPr>
          <w:p w14:paraId="7F3DCD30" w14:textId="77777777" w:rsidR="007D4033" w:rsidRPr="000D6850" w:rsidRDefault="00C9039B" w:rsidP="000D6850">
            <w:pPr>
              <w:pStyle w:val="Prrafodelista"/>
              <w:rPr>
                <w:lang w:val="es-CO"/>
              </w:rPr>
            </w:pPr>
            <w:r w:rsidRPr="000D6850">
              <w:rPr>
                <w:lang w:val="es-CO"/>
              </w:rPr>
              <w:t>El usuario autorizado genera una notificación relacionada con citas o actividades relevantes. El sistema valida destinatario y contenido, registra el envío e informa el resultado.</w:t>
            </w:r>
          </w:p>
        </w:tc>
        <w:tc>
          <w:tcPr>
            <w:tcW w:w="3157" w:type="dxa"/>
          </w:tcPr>
          <w:p w14:paraId="00F5AB51" w14:textId="77777777" w:rsidR="007D4033" w:rsidRPr="000D6850" w:rsidRDefault="00C9039B" w:rsidP="000D6850">
            <w:pPr>
              <w:pStyle w:val="Prrafodelista"/>
              <w:rPr>
                <w:lang w:val="es-CO"/>
              </w:rPr>
            </w:pPr>
            <w:r w:rsidRPr="000D6850">
              <w:rPr>
                <w:lang w:val="es-CO"/>
              </w:rPr>
              <w:t>Si el destinatario no es válido, el contenido requerido está incompleto o el usuario no está autorizado, el sistema rechaza el envío de la notificación.</w:t>
            </w:r>
          </w:p>
        </w:tc>
      </w:tr>
      <w:tr w:rsidR="007D4033" w14:paraId="2B876C28" w14:textId="77777777" w:rsidTr="000D6850">
        <w:tc>
          <w:tcPr>
            <w:tcW w:w="3156" w:type="dxa"/>
          </w:tcPr>
          <w:p w14:paraId="5A8854A8" w14:textId="77777777" w:rsidR="007D4033" w:rsidRPr="000D6850" w:rsidRDefault="00C9039B" w:rsidP="000D6850">
            <w:pPr>
              <w:pStyle w:val="Prrafodelista"/>
              <w:rPr>
                <w:lang w:val="es-CO"/>
              </w:rPr>
            </w:pPr>
            <w:r w:rsidRPr="000D6850">
              <w:rPr>
                <w:lang w:val="es-CO"/>
              </w:rPr>
              <w:t>RF-20 Generar reportes</w:t>
            </w:r>
          </w:p>
        </w:tc>
        <w:tc>
          <w:tcPr>
            <w:tcW w:w="3157" w:type="dxa"/>
          </w:tcPr>
          <w:p w14:paraId="3B248E2B" w14:textId="77777777" w:rsidR="007D4033" w:rsidRPr="000D6850" w:rsidRDefault="00C9039B" w:rsidP="000D6850">
            <w:pPr>
              <w:pStyle w:val="Prrafodelista"/>
              <w:rPr>
                <w:lang w:val="es-CO"/>
              </w:rPr>
            </w:pPr>
            <w:r w:rsidRPr="000D6850">
              <w:rPr>
                <w:lang w:val="es-CO"/>
              </w:rPr>
              <w:t>El administrador selecciona los criterios de consulta disponibles. El sistema utiliza la información almacenada sobre pacientes, médicos, citas y atenciones, genera el reporte y presenta los resultados de forma organizada.</w:t>
            </w:r>
          </w:p>
        </w:tc>
        <w:tc>
          <w:tcPr>
            <w:tcW w:w="3157" w:type="dxa"/>
          </w:tcPr>
          <w:p w14:paraId="046ED8FF" w14:textId="77777777" w:rsidR="007D4033" w:rsidRPr="000D6850" w:rsidRDefault="00C9039B" w:rsidP="000D6850">
            <w:pPr>
              <w:pStyle w:val="Prrafodelista"/>
              <w:rPr>
                <w:lang w:val="es-CO"/>
              </w:rPr>
            </w:pPr>
            <w:r w:rsidRPr="000D6850">
              <w:rPr>
                <w:lang w:val="es-CO"/>
              </w:rPr>
              <w:t>Si no existe información registrada para los criterios consultados o quien solicita el reporte no es administrador, el sistema no genera resultados y comunica la situación.</w:t>
            </w:r>
          </w:p>
        </w:tc>
      </w:tr>
    </w:tbl>
    <w:p w14:paraId="79D17BCB" w14:textId="77777777" w:rsidR="00B20B30" w:rsidRDefault="00B20B30" w:rsidP="00CC5669"/>
    <w:p w14:paraId="2F98B988" w14:textId="77777777" w:rsidR="00B31148" w:rsidRDefault="00B31148" w:rsidP="00CC5669"/>
    <w:p w14:paraId="0986084A" w14:textId="77777777" w:rsidR="00B31148" w:rsidRPr="00B20B30" w:rsidRDefault="00B31148" w:rsidP="00CC5669"/>
    <w:p w14:paraId="36D805A6" w14:textId="316010AF" w:rsidR="004B230D" w:rsidRDefault="00A638DF" w:rsidP="00B20B30">
      <w:pPr>
        <w:pStyle w:val="Ttulo1"/>
        <w:numPr>
          <w:ilvl w:val="0"/>
          <w:numId w:val="10"/>
        </w:numPr>
        <w:rPr>
          <w:color w:val="auto"/>
        </w:rPr>
      </w:pPr>
      <w:r w:rsidRPr="00B20B30">
        <w:rPr>
          <w:color w:val="auto"/>
        </w:rPr>
        <w:lastRenderedPageBreak/>
        <w:t>Relación con el MVP</w:t>
      </w:r>
    </w:p>
    <w:p w14:paraId="1AFE6E71" w14:textId="77777777" w:rsidR="0090665C" w:rsidRPr="0090665C" w:rsidRDefault="0090665C" w:rsidP="0090665C">
      <w:r w:rsidRPr="0090665C">
        <w:t>El Producto Mínimo Viable (MVP) del Sistema de Gestión de Clínica comprende el conjunto completo de funcionalidades definidas para la fase de desarrollo establecida en el proyecto. Su propósito es proporcionar una solución funcional para gestionar de manera centralizada los principales procesos relacionados con pacientes, médicos, disponibilidad, citas y atención médica, así como los mecanismos de acceso y administración del sistema.</w:t>
      </w:r>
    </w:p>
    <w:p w14:paraId="2DDF9C0D" w14:textId="64BB39FD" w:rsidR="0090665C" w:rsidRPr="0090665C" w:rsidRDefault="0090665C" w:rsidP="0090665C">
      <w:r w:rsidRPr="0090665C">
        <w:t>El alcance del MVP contempla las 20 historias de usuario definidas, incluyendo:</w:t>
      </w:r>
    </w:p>
    <w:p w14:paraId="76725EA2" w14:textId="77777777" w:rsidR="0090665C" w:rsidRPr="0090665C" w:rsidRDefault="0090665C" w:rsidP="0090665C">
      <w:pPr>
        <w:pStyle w:val="Prrafodelista"/>
        <w:numPr>
          <w:ilvl w:val="0"/>
          <w:numId w:val="12"/>
        </w:numPr>
      </w:pPr>
      <w:r w:rsidRPr="0090665C">
        <w:t>Gestión y actualización de pacientes.</w:t>
      </w:r>
    </w:p>
    <w:p w14:paraId="1CA56ABC" w14:textId="77777777" w:rsidR="0090665C" w:rsidRPr="0090665C" w:rsidRDefault="0090665C" w:rsidP="0090665C">
      <w:pPr>
        <w:pStyle w:val="Prrafodelista"/>
        <w:numPr>
          <w:ilvl w:val="0"/>
          <w:numId w:val="12"/>
        </w:numPr>
      </w:pPr>
      <w:r w:rsidRPr="0090665C">
        <w:t>Gestión y actualización de médicos.</w:t>
      </w:r>
    </w:p>
    <w:p w14:paraId="10FC67C5" w14:textId="77777777" w:rsidR="0090665C" w:rsidRPr="0090665C" w:rsidRDefault="0090665C" w:rsidP="0090665C">
      <w:pPr>
        <w:pStyle w:val="Prrafodelista"/>
        <w:numPr>
          <w:ilvl w:val="0"/>
          <w:numId w:val="12"/>
        </w:numPr>
      </w:pPr>
      <w:r w:rsidRPr="0090665C">
        <w:t>Gestión de la disponibilidad de los médicos.</w:t>
      </w:r>
    </w:p>
    <w:p w14:paraId="3E25B042" w14:textId="77777777" w:rsidR="0090665C" w:rsidRPr="0090665C" w:rsidRDefault="0090665C" w:rsidP="0090665C">
      <w:pPr>
        <w:pStyle w:val="Prrafodelista"/>
        <w:numPr>
          <w:ilvl w:val="0"/>
          <w:numId w:val="12"/>
        </w:numPr>
      </w:pPr>
      <w:r w:rsidRPr="0090665C">
        <w:t>Programación, consulta, modificación y cancelación de citas.</w:t>
      </w:r>
    </w:p>
    <w:p w14:paraId="46E79696" w14:textId="77777777" w:rsidR="0090665C" w:rsidRPr="0090665C" w:rsidRDefault="0090665C" w:rsidP="0090665C">
      <w:pPr>
        <w:pStyle w:val="Prrafodelista"/>
        <w:numPr>
          <w:ilvl w:val="0"/>
          <w:numId w:val="12"/>
        </w:numPr>
      </w:pPr>
      <w:r w:rsidRPr="0090665C">
        <w:t>Consulta y registro de información relacionada con la atención médica.</w:t>
      </w:r>
    </w:p>
    <w:p w14:paraId="3D88E4B0" w14:textId="77777777" w:rsidR="0090665C" w:rsidRPr="0090665C" w:rsidRDefault="0090665C" w:rsidP="0090665C">
      <w:pPr>
        <w:pStyle w:val="Prrafodelista"/>
        <w:numPr>
          <w:ilvl w:val="0"/>
          <w:numId w:val="12"/>
        </w:numPr>
      </w:pPr>
      <w:r w:rsidRPr="0090665C">
        <w:t>Consulta de atenciones anteriores.</w:t>
      </w:r>
    </w:p>
    <w:p w14:paraId="47BA18DE" w14:textId="77777777" w:rsidR="0090665C" w:rsidRPr="0090665C" w:rsidRDefault="0090665C" w:rsidP="0090665C">
      <w:pPr>
        <w:pStyle w:val="Prrafodelista"/>
        <w:numPr>
          <w:ilvl w:val="0"/>
          <w:numId w:val="12"/>
        </w:numPr>
      </w:pPr>
      <w:r w:rsidRPr="0090665C">
        <w:t>Gestión de usuarios y asignación de roles.</w:t>
      </w:r>
    </w:p>
    <w:p w14:paraId="4958C9D3" w14:textId="77777777" w:rsidR="0090665C" w:rsidRPr="0090665C" w:rsidRDefault="0090665C" w:rsidP="0090665C">
      <w:pPr>
        <w:pStyle w:val="Prrafodelista"/>
        <w:numPr>
          <w:ilvl w:val="0"/>
          <w:numId w:val="12"/>
        </w:numPr>
      </w:pPr>
      <w:r w:rsidRPr="0090665C">
        <w:t>Inicio de sesión y control de acceso.</w:t>
      </w:r>
    </w:p>
    <w:p w14:paraId="6E4380F0" w14:textId="77777777" w:rsidR="0090665C" w:rsidRPr="0090665C" w:rsidRDefault="0090665C" w:rsidP="0090665C">
      <w:pPr>
        <w:pStyle w:val="Prrafodelista"/>
        <w:numPr>
          <w:ilvl w:val="0"/>
          <w:numId w:val="12"/>
        </w:numPr>
      </w:pPr>
      <w:r w:rsidRPr="0090665C">
        <w:t>Recuperación de contraseña.</w:t>
      </w:r>
    </w:p>
    <w:p w14:paraId="2EB6567F" w14:textId="77777777" w:rsidR="0090665C" w:rsidRPr="0090665C" w:rsidRDefault="0090665C" w:rsidP="0090665C">
      <w:pPr>
        <w:pStyle w:val="Prrafodelista"/>
        <w:numPr>
          <w:ilvl w:val="0"/>
          <w:numId w:val="12"/>
        </w:numPr>
      </w:pPr>
      <w:r w:rsidRPr="0090665C">
        <w:t>Envío de notificaciones relacionadas con citas y actividades relevantes.</w:t>
      </w:r>
    </w:p>
    <w:p w14:paraId="242121C7" w14:textId="77777777" w:rsidR="0090665C" w:rsidRPr="0090665C" w:rsidRDefault="0090665C" w:rsidP="0090665C">
      <w:pPr>
        <w:pStyle w:val="Prrafodelista"/>
        <w:numPr>
          <w:ilvl w:val="0"/>
          <w:numId w:val="12"/>
        </w:numPr>
      </w:pPr>
      <w:r w:rsidRPr="0090665C">
        <w:t>Generación de reportes a partir de la información registrada en el sistema.</w:t>
      </w:r>
    </w:p>
    <w:p w14:paraId="26198864" w14:textId="77777777" w:rsidR="0090665C" w:rsidRPr="0090665C" w:rsidRDefault="0090665C" w:rsidP="0090665C">
      <w:r w:rsidRPr="0090665C">
        <w:t>Las historias de usuario se encuentran clasificadas según su nivel de prioridad en alta y media. Esta clasificación establece únicamente el orden de implementación y atención de las funcionalidades, por lo que las historias de prioridad media también forman parte del alcance del MVP y de la fase de desarrollo definida.</w:t>
      </w:r>
    </w:p>
    <w:p w14:paraId="505470DC" w14:textId="462AE838" w:rsidR="004B230D" w:rsidRDefault="00A638DF" w:rsidP="00B20B30">
      <w:pPr>
        <w:pStyle w:val="Ttulo1"/>
        <w:numPr>
          <w:ilvl w:val="0"/>
          <w:numId w:val="10"/>
        </w:numPr>
        <w:rPr>
          <w:color w:val="auto"/>
        </w:rPr>
      </w:pPr>
      <w:r w:rsidRPr="00B20B30">
        <w:rPr>
          <w:color w:val="auto"/>
        </w:rPr>
        <w:t>Resumen de alcance</w:t>
      </w:r>
    </w:p>
    <w:p w14:paraId="14060643" w14:textId="77777777" w:rsidR="00B20B30" w:rsidRPr="00B20B30" w:rsidRDefault="00B20B30" w:rsidP="00B20B30">
      <w:pPr>
        <w:pStyle w:val="Prrafodelista"/>
      </w:pPr>
    </w:p>
    <w:p w14:paraId="564F665C" w14:textId="77777777" w:rsidR="00C27893" w:rsidRPr="00C27893" w:rsidRDefault="00C27893" w:rsidP="00C27893">
      <w:r>
        <w:t>El Sistema de Gestión de Clínica busca centralizar y organizar la información relacionada con pacientes, médicos, disponibilidad, citas y atenciones médicas, así como gestionar usuarios, roles y autenticación.</w:t>
      </w:r>
    </w:p>
    <w:p w14:paraId="3F16C69E" w14:textId="77777777" w:rsidR="00C27893" w:rsidRDefault="00C27893" w:rsidP="00C27893">
      <w:r>
        <w:t>El sistema también contempla la recuperación de contraseña, el envío de notificaciones y la generación de reportes a partir de la información almacenada.</w:t>
      </w:r>
    </w:p>
    <w:p w14:paraId="67CE6427" w14:textId="77777777" w:rsidR="00C27893" w:rsidRDefault="00C27893" w:rsidP="00C27893">
      <w:r>
        <w:t>Los requerimientos funcionales definen las operaciones que debe proporcionar el sistema, mientras que los requerimientos no funcionales establecen condiciones relacionadas con seguridad, control de acceso, integridad, validación, usabilidad, disponibilidad, rendimiento y confiabilidad.</w:t>
      </w:r>
    </w:p>
    <w:p w14:paraId="73E51451" w14:textId="77777777" w:rsidR="00C27893" w:rsidRDefault="00C27893" w:rsidP="00C27893">
      <w:r>
        <w:t>Las reglas de negocio y restricciones establecen las condiciones que debe cumplir el sistema, y los criterios de aceptación permiten verificar el cumplimiento de cada funcionalidad.</w:t>
      </w:r>
    </w:p>
    <w:p w14:paraId="48D4ACF7" w14:textId="48E46382" w:rsidR="004B230D" w:rsidRDefault="004B230D"/>
    <w:sectPr w:rsidR="004B230D"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7012220"/>
    <w:multiLevelType w:val="hybridMultilevel"/>
    <w:tmpl w:val="D3DE64C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AFE1172"/>
    <w:multiLevelType w:val="multilevel"/>
    <w:tmpl w:val="D2D8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030B0B"/>
    <w:multiLevelType w:val="hybridMultilevel"/>
    <w:tmpl w:val="9F4CBC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13534973">
    <w:abstractNumId w:val="8"/>
  </w:num>
  <w:num w:numId="2" w16cid:durableId="1720519048">
    <w:abstractNumId w:val="6"/>
  </w:num>
  <w:num w:numId="3" w16cid:durableId="1306817401">
    <w:abstractNumId w:val="5"/>
  </w:num>
  <w:num w:numId="4" w16cid:durableId="514658660">
    <w:abstractNumId w:val="4"/>
  </w:num>
  <w:num w:numId="5" w16cid:durableId="315034915">
    <w:abstractNumId w:val="7"/>
  </w:num>
  <w:num w:numId="6" w16cid:durableId="1313604259">
    <w:abstractNumId w:val="3"/>
  </w:num>
  <w:num w:numId="7" w16cid:durableId="1114595464">
    <w:abstractNumId w:val="2"/>
  </w:num>
  <w:num w:numId="8" w16cid:durableId="1674602416">
    <w:abstractNumId w:val="1"/>
  </w:num>
  <w:num w:numId="9" w16cid:durableId="1776317376">
    <w:abstractNumId w:val="0"/>
  </w:num>
  <w:num w:numId="10" w16cid:durableId="648705054">
    <w:abstractNumId w:val="9"/>
  </w:num>
  <w:num w:numId="11" w16cid:durableId="698430791">
    <w:abstractNumId w:val="10"/>
  </w:num>
  <w:num w:numId="12" w16cid:durableId="8569642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13A"/>
    <w:rsid w:val="000C5BA2"/>
    <w:rsid w:val="000D1E8A"/>
    <w:rsid w:val="000D6850"/>
    <w:rsid w:val="000E1F5F"/>
    <w:rsid w:val="000E2DB9"/>
    <w:rsid w:val="0015074B"/>
    <w:rsid w:val="001A7135"/>
    <w:rsid w:val="00251594"/>
    <w:rsid w:val="00256759"/>
    <w:rsid w:val="00265C12"/>
    <w:rsid w:val="0029639D"/>
    <w:rsid w:val="00326F90"/>
    <w:rsid w:val="00387F8A"/>
    <w:rsid w:val="00406E7B"/>
    <w:rsid w:val="004B230D"/>
    <w:rsid w:val="005502DF"/>
    <w:rsid w:val="0060262D"/>
    <w:rsid w:val="00643BF2"/>
    <w:rsid w:val="0076201D"/>
    <w:rsid w:val="007722C0"/>
    <w:rsid w:val="007D4033"/>
    <w:rsid w:val="007D7CB8"/>
    <w:rsid w:val="008D5C50"/>
    <w:rsid w:val="0090217C"/>
    <w:rsid w:val="0090665C"/>
    <w:rsid w:val="00963A7F"/>
    <w:rsid w:val="009E4EED"/>
    <w:rsid w:val="00A638DF"/>
    <w:rsid w:val="00AA1D8D"/>
    <w:rsid w:val="00B20B30"/>
    <w:rsid w:val="00B31148"/>
    <w:rsid w:val="00B47730"/>
    <w:rsid w:val="00B75819"/>
    <w:rsid w:val="00C27893"/>
    <w:rsid w:val="00C63508"/>
    <w:rsid w:val="00CB0664"/>
    <w:rsid w:val="00CC3029"/>
    <w:rsid w:val="00CC5669"/>
    <w:rsid w:val="00D50FC5"/>
    <w:rsid w:val="00D800D6"/>
    <w:rsid w:val="00D9204F"/>
    <w:rsid w:val="00DC5A4E"/>
    <w:rsid w:val="00E32667"/>
    <w:rsid w:val="00E62682"/>
    <w:rsid w:val="00EA4C6A"/>
    <w:rsid w:val="00F30BBD"/>
    <w:rsid w:val="00FC693F"/>
    <w:rsid w:val="00FD42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C62193"/>
  <w14:defaultImageDpi w14:val="300"/>
  <w15:docId w15:val="{FE557FA6-1FBD-465D-A984-2F01D6663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5502DF"/>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NormalWeb">
    <w:name w:val="Normal (Web)"/>
    <w:basedOn w:val="Normal"/>
    <w:uiPriority w:val="99"/>
    <w:semiHidden/>
    <w:unhideWhenUsed/>
    <w:rsid w:val="005502DF"/>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customStyle="1" w:styleId="pdq2pgselectionanchorcontainer">
    <w:name w:val="pdq2pg_selectionanchorcontainer"/>
    <w:basedOn w:val="Normal"/>
    <w:rsid w:val="008D5C50"/>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15</Pages>
  <Words>3853</Words>
  <Characters>21197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Cristian Camilo Aguirre perdomo</cp:lastModifiedBy>
  <cp:revision>37</cp:revision>
  <dcterms:created xsi:type="dcterms:W3CDTF">2013-12-23T23:15:00Z</dcterms:created>
  <dcterms:modified xsi:type="dcterms:W3CDTF">2026-09-16T23:59:00Z</dcterms:modified>
  <cp:category/>
</cp:coreProperties>
</file>