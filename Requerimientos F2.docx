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5A5A" w14:textId="590D28CE" w:rsidR="004B230D" w:rsidRPr="00A638DF" w:rsidRDefault="00A638DF">
      <w:pPr>
        <w:jc w:val="center"/>
        <w:rPr>
          <w:bCs/>
        </w:rPr>
      </w:pPr>
      <w:r w:rsidRPr="00A638DF">
        <w:rPr>
          <w:bCs/>
          <w:sz w:val="40"/>
        </w:rPr>
        <w:t>REQUERIMIENTOS DEL SISTEMA</w:t>
      </w:r>
    </w:p>
    <w:p w14:paraId="14C9F0A3" w14:textId="68E35F3E" w:rsidR="004B230D" w:rsidRDefault="00A638DF">
      <w:pPr>
        <w:pBdr>
          <w:bottom w:val="single" w:sz="12" w:space="1" w:color="auto"/>
        </w:pBdr>
        <w:jc w:val="center"/>
        <w:rPr>
          <w:sz w:val="26"/>
          <w:szCs w:val="26"/>
        </w:rPr>
      </w:pPr>
      <w:r w:rsidRPr="00A638DF">
        <w:rPr>
          <w:sz w:val="26"/>
          <w:szCs w:val="26"/>
        </w:rPr>
        <w:t>Sistema de Gestión de Clínica</w:t>
      </w:r>
    </w:p>
    <w:p w14:paraId="08004844" w14:textId="3A5613C4" w:rsidR="00A638DF" w:rsidRDefault="00A638DF">
      <w:pPr>
        <w:jc w:val="center"/>
        <w:rPr>
          <w:sz w:val="26"/>
          <w:szCs w:val="26"/>
        </w:rPr>
      </w:pPr>
      <w:r>
        <w:rPr>
          <w:sz w:val="26"/>
          <w:szCs w:val="26"/>
        </w:rPr>
        <w:t>Analisis y Desarrollo de Software</w:t>
      </w:r>
    </w:p>
    <w:p w14:paraId="13411D59" w14:textId="440F9C53" w:rsidR="00A638DF" w:rsidRDefault="00A638DF">
      <w:pPr>
        <w:jc w:val="center"/>
        <w:rPr>
          <w:sz w:val="26"/>
          <w:szCs w:val="26"/>
        </w:rPr>
      </w:pPr>
    </w:p>
    <w:p w14:paraId="25ECF073" w14:textId="0DD12C85" w:rsidR="00A638DF" w:rsidRDefault="00A638DF">
      <w:pPr>
        <w:jc w:val="center"/>
        <w:rPr>
          <w:sz w:val="26"/>
          <w:szCs w:val="26"/>
        </w:rPr>
      </w:pPr>
    </w:p>
    <w:p w14:paraId="2CA59B65" w14:textId="68474A8E" w:rsidR="00A638DF" w:rsidRDefault="00A638DF">
      <w:pPr>
        <w:jc w:val="center"/>
        <w:rPr>
          <w:sz w:val="26"/>
          <w:szCs w:val="26"/>
        </w:rPr>
      </w:pPr>
    </w:p>
    <w:p w14:paraId="120413C3" w14:textId="4176E214" w:rsidR="00A638DF" w:rsidRDefault="00A638DF">
      <w:pPr>
        <w:jc w:val="center"/>
        <w:rPr>
          <w:sz w:val="26"/>
          <w:szCs w:val="26"/>
        </w:rPr>
      </w:pPr>
    </w:p>
    <w:p w14:paraId="08CBE2A0" w14:textId="10C1C0EF" w:rsidR="00A638DF" w:rsidRDefault="00A638DF">
      <w:pPr>
        <w:jc w:val="center"/>
        <w:rPr>
          <w:sz w:val="26"/>
          <w:szCs w:val="26"/>
        </w:rPr>
      </w:pPr>
    </w:p>
    <w:p w14:paraId="74135C20" w14:textId="25C22685" w:rsidR="00A638DF" w:rsidRDefault="00A638DF">
      <w:pPr>
        <w:jc w:val="center"/>
        <w:rPr>
          <w:sz w:val="26"/>
          <w:szCs w:val="26"/>
        </w:rPr>
      </w:pPr>
    </w:p>
    <w:p w14:paraId="252B6575" w14:textId="77777777" w:rsidR="00A638DF" w:rsidRDefault="00A638DF" w:rsidP="00A638DF">
      <w:pPr>
        <w:jc w:val="center"/>
      </w:pPr>
      <w:r>
        <w:t>Integrates:</w:t>
      </w:r>
    </w:p>
    <w:p w14:paraId="0CDFF560" w14:textId="77777777" w:rsidR="00A638DF" w:rsidRDefault="00A638DF" w:rsidP="00A638DF">
      <w:pPr>
        <w:jc w:val="center"/>
      </w:pPr>
      <w:r>
        <w:t>Juan David Chaux Cantillo</w:t>
      </w:r>
    </w:p>
    <w:p w14:paraId="06D51C60" w14:textId="77777777" w:rsidR="00A638DF" w:rsidRDefault="00A638DF" w:rsidP="00A638DF">
      <w:pPr>
        <w:jc w:val="center"/>
      </w:pPr>
      <w:r>
        <w:t>Jeison Camilo Dueñas Lozano</w:t>
      </w:r>
    </w:p>
    <w:p w14:paraId="38AE40B4" w14:textId="77777777" w:rsidR="00A638DF" w:rsidRDefault="00A638DF" w:rsidP="00A638DF">
      <w:pPr>
        <w:jc w:val="center"/>
      </w:pPr>
      <w:r>
        <w:t>Cristian Camilo Aguirre Perdomo</w:t>
      </w:r>
    </w:p>
    <w:p w14:paraId="17F88D7A" w14:textId="16BCE774" w:rsidR="00A638DF" w:rsidRPr="00A638DF" w:rsidRDefault="00A638DF" w:rsidP="00A638DF">
      <w:pPr>
        <w:rPr>
          <w:sz w:val="26"/>
          <w:szCs w:val="26"/>
        </w:rPr>
      </w:pPr>
    </w:p>
    <w:p w14:paraId="723B7251" w14:textId="77777777" w:rsidR="004B230D" w:rsidRDefault="004B230D"/>
    <w:p w14:paraId="680805B6" w14:textId="77777777" w:rsidR="00A638DF" w:rsidRDefault="00A638DF" w:rsidP="00A638DF">
      <w:pPr>
        <w:jc w:val="center"/>
      </w:pPr>
      <w:r>
        <w:t>Instructor:</w:t>
      </w:r>
    </w:p>
    <w:p w14:paraId="16CFF647" w14:textId="77777777" w:rsidR="00A638DF" w:rsidRDefault="00A638DF" w:rsidP="00A638DF">
      <w:pPr>
        <w:jc w:val="center"/>
      </w:pPr>
      <w:r>
        <w:t>Carlos Julio Cadena</w:t>
      </w:r>
    </w:p>
    <w:p w14:paraId="4327CF7E" w14:textId="77777777" w:rsidR="00A638DF" w:rsidRDefault="00A638DF" w:rsidP="00A638DF">
      <w:pPr>
        <w:jc w:val="center"/>
      </w:pPr>
    </w:p>
    <w:p w14:paraId="694FFC79" w14:textId="77777777" w:rsidR="00A638DF" w:rsidRDefault="00A638DF" w:rsidP="00A638DF">
      <w:pPr>
        <w:jc w:val="center"/>
      </w:pPr>
    </w:p>
    <w:p w14:paraId="3C9596C8" w14:textId="77777777" w:rsidR="00A638DF" w:rsidRDefault="00A638DF" w:rsidP="00A638DF">
      <w:pPr>
        <w:jc w:val="center"/>
      </w:pPr>
    </w:p>
    <w:p w14:paraId="51C654EA" w14:textId="77777777" w:rsidR="00A638DF" w:rsidRDefault="00A638DF" w:rsidP="00A638DF">
      <w:pPr>
        <w:jc w:val="center"/>
      </w:pPr>
    </w:p>
    <w:p w14:paraId="40B4822E" w14:textId="77777777" w:rsidR="00A638DF" w:rsidRDefault="00A638DF" w:rsidP="00A638DF">
      <w:pPr>
        <w:jc w:val="center"/>
      </w:pPr>
    </w:p>
    <w:p w14:paraId="67F2EB23" w14:textId="77777777" w:rsidR="00A638DF" w:rsidRDefault="00A638DF" w:rsidP="00A638DF">
      <w:pPr>
        <w:jc w:val="center"/>
      </w:pPr>
      <w:r>
        <w:t>Servicio Nacional de Aprendizaje SENA</w:t>
      </w:r>
    </w:p>
    <w:p w14:paraId="6D33820B" w14:textId="77777777" w:rsidR="00A638DF" w:rsidRDefault="00A638DF" w:rsidP="00A638DF">
      <w:pPr>
        <w:jc w:val="center"/>
      </w:pPr>
      <w:r>
        <w:t>Sede de la Industria la Empresa y los Servicios</w:t>
      </w:r>
    </w:p>
    <w:p w14:paraId="6C10C226" w14:textId="77777777" w:rsidR="00A638DF" w:rsidRDefault="00A638DF" w:rsidP="00A638DF">
      <w:pPr>
        <w:jc w:val="center"/>
      </w:pPr>
      <w:r>
        <w:t>Neiva-Huila</w:t>
      </w:r>
    </w:p>
    <w:p w14:paraId="1A416004" w14:textId="33300253" w:rsidR="00A638DF" w:rsidRPr="00A638DF" w:rsidRDefault="00A638DF" w:rsidP="00A638DF">
      <w:pPr>
        <w:jc w:val="center"/>
      </w:pPr>
      <w:r>
        <w:t>2026</w:t>
      </w:r>
    </w:p>
    <w:p w14:paraId="6D9D7D97" w14:textId="309D3685" w:rsidR="004B230D" w:rsidRDefault="00A638DF">
      <w:r>
        <w:rPr>
          <w:b/>
        </w:rPr>
        <w:lastRenderedPageBreak/>
        <w:t xml:space="preserve">Objetivo del documento. </w:t>
      </w:r>
      <w:r>
        <w:t>Definir de manera organizada los requerimientos funcionales y no funcionales del Sistema de Gestión de Clínica, junto con sus reglas de negocio, restricciones, criterios de aceptación, trazabilidad y alcance del MVP.</w:t>
      </w:r>
    </w:p>
    <w:p w14:paraId="4DE806E9" w14:textId="4BB8775D" w:rsidR="004B230D" w:rsidRPr="00CC3029" w:rsidRDefault="00A638DF" w:rsidP="00CC3029">
      <w:pPr>
        <w:pStyle w:val="Ttulo1"/>
        <w:numPr>
          <w:ilvl w:val="0"/>
          <w:numId w:val="10"/>
        </w:numPr>
        <w:rPr>
          <w:color w:val="auto"/>
        </w:rPr>
      </w:pPr>
      <w:r w:rsidRPr="00CC3029">
        <w:rPr>
          <w:color w:val="auto"/>
        </w:rPr>
        <w:t>Requerimientos funcionales</w:t>
      </w:r>
    </w:p>
    <w:p w14:paraId="2CA832FA" w14:textId="77777777" w:rsidR="00CC3029" w:rsidRPr="00CC3029" w:rsidRDefault="00CC3029" w:rsidP="00CC3029"/>
    <w:p w14:paraId="595DF8A0" w14:textId="77777777" w:rsidR="004B230D" w:rsidRDefault="00A638DF">
      <w:r>
        <w:t>Los requerimientos funcionales describen las funciones que el sistema debe proporcionar a los usuarios de la clínica.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B230D" w14:paraId="2F9C2631" w14:textId="77777777">
        <w:trPr>
          <w:jc w:val="center"/>
        </w:trPr>
        <w:tc>
          <w:tcPr>
            <w:tcW w:w="3216" w:type="dxa"/>
            <w:vAlign w:val="center"/>
          </w:tcPr>
          <w:p w14:paraId="0518061E" w14:textId="77777777" w:rsidR="004B230D" w:rsidRDefault="00A638DF">
            <w:r>
              <w:rPr>
                <w:b/>
              </w:rPr>
              <w:t>Código</w:t>
            </w:r>
          </w:p>
        </w:tc>
        <w:tc>
          <w:tcPr>
            <w:tcW w:w="3216" w:type="dxa"/>
            <w:vAlign w:val="center"/>
          </w:tcPr>
          <w:p w14:paraId="05AF6745" w14:textId="77777777" w:rsidR="004B230D" w:rsidRDefault="00A638DF">
            <w:r>
              <w:rPr>
                <w:b/>
              </w:rPr>
              <w:t>Nombre</w:t>
            </w:r>
          </w:p>
        </w:tc>
        <w:tc>
          <w:tcPr>
            <w:tcW w:w="3216" w:type="dxa"/>
            <w:vAlign w:val="center"/>
          </w:tcPr>
          <w:p w14:paraId="351988A6" w14:textId="77777777" w:rsidR="004B230D" w:rsidRDefault="00A638DF">
            <w:r>
              <w:rPr>
                <w:b/>
              </w:rPr>
              <w:t>Descripción</w:t>
            </w:r>
          </w:p>
        </w:tc>
      </w:tr>
      <w:tr w:rsidR="004B230D" w14:paraId="05967FFC" w14:textId="77777777">
        <w:trPr>
          <w:jc w:val="center"/>
        </w:trPr>
        <w:tc>
          <w:tcPr>
            <w:tcW w:w="3216" w:type="dxa"/>
            <w:vAlign w:val="center"/>
          </w:tcPr>
          <w:p w14:paraId="1471F022" w14:textId="77777777" w:rsidR="004B230D" w:rsidRDefault="00A638DF">
            <w:r>
              <w:t>RF-01.1</w:t>
            </w:r>
          </w:p>
        </w:tc>
        <w:tc>
          <w:tcPr>
            <w:tcW w:w="3216" w:type="dxa"/>
            <w:vAlign w:val="center"/>
          </w:tcPr>
          <w:p w14:paraId="72160305" w14:textId="77777777" w:rsidR="004B230D" w:rsidRDefault="00A638DF">
            <w:r>
              <w:t>Registrar pacientes</w:t>
            </w:r>
          </w:p>
        </w:tc>
        <w:tc>
          <w:tcPr>
            <w:tcW w:w="3216" w:type="dxa"/>
            <w:vAlign w:val="center"/>
          </w:tcPr>
          <w:p w14:paraId="517EB945" w14:textId="77777777" w:rsidR="004B230D" w:rsidRDefault="00A638DF">
            <w:r>
              <w:t>El sistema debe permitir al recepcionista registrar nuevos pacientes con sus datos básicos: documento, nombres, apellidos, fecha de nacimiento, sexo, teléfono o celular, correo electrónico y dirección.</w:t>
            </w:r>
          </w:p>
        </w:tc>
      </w:tr>
      <w:tr w:rsidR="004B230D" w14:paraId="26C57D63" w14:textId="77777777">
        <w:trPr>
          <w:jc w:val="center"/>
        </w:trPr>
        <w:tc>
          <w:tcPr>
            <w:tcW w:w="3216" w:type="dxa"/>
            <w:vAlign w:val="center"/>
          </w:tcPr>
          <w:p w14:paraId="79B899F2" w14:textId="77777777" w:rsidR="004B230D" w:rsidRDefault="00A638DF">
            <w:r>
              <w:t>RF-01.2</w:t>
            </w:r>
          </w:p>
        </w:tc>
        <w:tc>
          <w:tcPr>
            <w:tcW w:w="3216" w:type="dxa"/>
            <w:vAlign w:val="center"/>
          </w:tcPr>
          <w:p w14:paraId="39F6C9FB" w14:textId="77777777" w:rsidR="004B230D" w:rsidRDefault="00A638DF">
            <w:r>
              <w:t>Consultar pacientes</w:t>
            </w:r>
          </w:p>
        </w:tc>
        <w:tc>
          <w:tcPr>
            <w:tcW w:w="3216" w:type="dxa"/>
            <w:vAlign w:val="center"/>
          </w:tcPr>
          <w:p w14:paraId="4BAF7FC5" w14:textId="77777777" w:rsidR="004B230D" w:rsidRDefault="00A638DF">
            <w:r>
              <w:t>El sistema debe permitir al recepcionista buscar y consultar la información de los pacientes registrados mediante datos como el documento o el nombre.</w:t>
            </w:r>
          </w:p>
        </w:tc>
      </w:tr>
      <w:tr w:rsidR="004B230D" w14:paraId="43F34B62" w14:textId="77777777">
        <w:trPr>
          <w:jc w:val="center"/>
        </w:trPr>
        <w:tc>
          <w:tcPr>
            <w:tcW w:w="3216" w:type="dxa"/>
            <w:vAlign w:val="center"/>
          </w:tcPr>
          <w:p w14:paraId="01680A1F" w14:textId="77777777" w:rsidR="004B230D" w:rsidRDefault="00A638DF">
            <w:r>
              <w:t>RF-01.3</w:t>
            </w:r>
          </w:p>
        </w:tc>
        <w:tc>
          <w:tcPr>
            <w:tcW w:w="3216" w:type="dxa"/>
            <w:vAlign w:val="center"/>
          </w:tcPr>
          <w:p w14:paraId="0F5901DC" w14:textId="77777777" w:rsidR="004B230D" w:rsidRDefault="00A638DF">
            <w:r>
              <w:t>Actualizar pacientes</w:t>
            </w:r>
          </w:p>
        </w:tc>
        <w:tc>
          <w:tcPr>
            <w:tcW w:w="3216" w:type="dxa"/>
            <w:vAlign w:val="center"/>
          </w:tcPr>
          <w:p w14:paraId="64A90A0C" w14:textId="77777777" w:rsidR="004B230D" w:rsidRDefault="00A638DF">
            <w:r>
              <w:t>El sistema debe permitir al recepcionista modificar los datos permitidos de un paciente y guardar correctamente los cambios.</w:t>
            </w:r>
          </w:p>
        </w:tc>
      </w:tr>
      <w:tr w:rsidR="004B230D" w14:paraId="3BEC5E6B" w14:textId="77777777">
        <w:trPr>
          <w:jc w:val="center"/>
        </w:trPr>
        <w:tc>
          <w:tcPr>
            <w:tcW w:w="3216" w:type="dxa"/>
            <w:vAlign w:val="center"/>
          </w:tcPr>
          <w:p w14:paraId="679FC8AA" w14:textId="77777777" w:rsidR="004B230D" w:rsidRDefault="00A638DF">
            <w:r>
              <w:t>RF-02.1</w:t>
            </w:r>
          </w:p>
        </w:tc>
        <w:tc>
          <w:tcPr>
            <w:tcW w:w="3216" w:type="dxa"/>
            <w:vAlign w:val="center"/>
          </w:tcPr>
          <w:p w14:paraId="77E20855" w14:textId="77777777" w:rsidR="004B230D" w:rsidRDefault="00A638DF">
            <w:r>
              <w:t>Registrar médicos</w:t>
            </w:r>
          </w:p>
        </w:tc>
        <w:tc>
          <w:tcPr>
            <w:tcW w:w="3216" w:type="dxa"/>
            <w:vAlign w:val="center"/>
          </w:tcPr>
          <w:p w14:paraId="35669845" w14:textId="77777777" w:rsidR="004B230D" w:rsidRDefault="00A638DF">
            <w:r>
              <w:t>El sistema debe permitir al administrador registrar la información básica de los médicos y su especialidad.</w:t>
            </w:r>
          </w:p>
        </w:tc>
      </w:tr>
      <w:tr w:rsidR="004B230D" w14:paraId="5B986450" w14:textId="77777777">
        <w:trPr>
          <w:jc w:val="center"/>
        </w:trPr>
        <w:tc>
          <w:tcPr>
            <w:tcW w:w="3216" w:type="dxa"/>
            <w:vAlign w:val="center"/>
          </w:tcPr>
          <w:p w14:paraId="75EEF00E" w14:textId="77777777" w:rsidR="004B230D" w:rsidRDefault="00A638DF">
            <w:r>
              <w:t>RF-02.2</w:t>
            </w:r>
          </w:p>
        </w:tc>
        <w:tc>
          <w:tcPr>
            <w:tcW w:w="3216" w:type="dxa"/>
            <w:vAlign w:val="center"/>
          </w:tcPr>
          <w:p w14:paraId="6A7C4A56" w14:textId="77777777" w:rsidR="004B230D" w:rsidRDefault="00A638DF">
            <w:r>
              <w:t>Consultar médicos</w:t>
            </w:r>
          </w:p>
        </w:tc>
        <w:tc>
          <w:tcPr>
            <w:tcW w:w="3216" w:type="dxa"/>
            <w:vAlign w:val="center"/>
          </w:tcPr>
          <w:p w14:paraId="3D3CABD2" w14:textId="77777777" w:rsidR="004B230D" w:rsidRDefault="00A638DF">
            <w:r>
              <w:t>El sistema debe permitir al recepcionista consultar los médicos registrados y sus especialidades para identificar los profesionales disponibles.</w:t>
            </w:r>
          </w:p>
        </w:tc>
      </w:tr>
      <w:tr w:rsidR="004B230D" w14:paraId="1C7D23EE" w14:textId="77777777">
        <w:trPr>
          <w:jc w:val="center"/>
        </w:trPr>
        <w:tc>
          <w:tcPr>
            <w:tcW w:w="3216" w:type="dxa"/>
            <w:vAlign w:val="center"/>
          </w:tcPr>
          <w:p w14:paraId="004D46C7" w14:textId="77777777" w:rsidR="004B230D" w:rsidRDefault="00A638DF">
            <w:r>
              <w:t>RF-02.3</w:t>
            </w:r>
          </w:p>
        </w:tc>
        <w:tc>
          <w:tcPr>
            <w:tcW w:w="3216" w:type="dxa"/>
            <w:vAlign w:val="center"/>
          </w:tcPr>
          <w:p w14:paraId="2FA1017B" w14:textId="77777777" w:rsidR="004B230D" w:rsidRDefault="00A638DF">
            <w:r>
              <w:t>Actualizar médicos</w:t>
            </w:r>
          </w:p>
        </w:tc>
        <w:tc>
          <w:tcPr>
            <w:tcW w:w="3216" w:type="dxa"/>
            <w:vAlign w:val="center"/>
          </w:tcPr>
          <w:p w14:paraId="4EC2A693" w14:textId="77777777" w:rsidR="004B230D" w:rsidRDefault="00A638DF">
            <w:r>
              <w:t>El sistema debe permitir al administrador modificar y guardar la información básica de los médicos registrados.</w:t>
            </w:r>
          </w:p>
        </w:tc>
      </w:tr>
      <w:tr w:rsidR="004B230D" w14:paraId="2E6AC999" w14:textId="77777777">
        <w:trPr>
          <w:jc w:val="center"/>
        </w:trPr>
        <w:tc>
          <w:tcPr>
            <w:tcW w:w="3216" w:type="dxa"/>
            <w:vAlign w:val="center"/>
          </w:tcPr>
          <w:p w14:paraId="07D822BA" w14:textId="77777777" w:rsidR="004B230D" w:rsidRDefault="00A638DF">
            <w:r>
              <w:t>RF-03.1</w:t>
            </w:r>
          </w:p>
        </w:tc>
        <w:tc>
          <w:tcPr>
            <w:tcW w:w="3216" w:type="dxa"/>
            <w:vAlign w:val="center"/>
          </w:tcPr>
          <w:p w14:paraId="09B8F511" w14:textId="77777777" w:rsidR="004B230D" w:rsidRDefault="00A638DF">
            <w:r>
              <w:t>Programar citas</w:t>
            </w:r>
          </w:p>
        </w:tc>
        <w:tc>
          <w:tcPr>
            <w:tcW w:w="3216" w:type="dxa"/>
            <w:vAlign w:val="center"/>
          </w:tcPr>
          <w:p w14:paraId="179E4932" w14:textId="77777777" w:rsidR="004B230D" w:rsidRDefault="00A638DF">
            <w:r>
              <w:t>El sistema debe permitir al recepcionista programar una cita seleccionando un paciente, un médico, una fecha y una hora.</w:t>
            </w:r>
          </w:p>
        </w:tc>
      </w:tr>
      <w:tr w:rsidR="004B230D" w14:paraId="08643EF3" w14:textId="77777777">
        <w:trPr>
          <w:jc w:val="center"/>
        </w:trPr>
        <w:tc>
          <w:tcPr>
            <w:tcW w:w="3216" w:type="dxa"/>
            <w:vAlign w:val="center"/>
          </w:tcPr>
          <w:p w14:paraId="51C4C288" w14:textId="77777777" w:rsidR="004B230D" w:rsidRDefault="00A638DF">
            <w:r>
              <w:t>RF-03.2</w:t>
            </w:r>
          </w:p>
        </w:tc>
        <w:tc>
          <w:tcPr>
            <w:tcW w:w="3216" w:type="dxa"/>
            <w:vAlign w:val="center"/>
          </w:tcPr>
          <w:p w14:paraId="0467ADFB" w14:textId="77777777" w:rsidR="004B230D" w:rsidRDefault="00A638DF">
            <w:r>
              <w:t>Consultar citas</w:t>
            </w:r>
          </w:p>
        </w:tc>
        <w:tc>
          <w:tcPr>
            <w:tcW w:w="3216" w:type="dxa"/>
            <w:vAlign w:val="center"/>
          </w:tcPr>
          <w:p w14:paraId="188A301B" w14:textId="77777777" w:rsidR="004B230D" w:rsidRDefault="00A638DF">
            <w:r>
              <w:t xml:space="preserve">El sistema debe permitir al recepcionista consultar las citas programadas, mostrando </w:t>
            </w:r>
            <w:r>
              <w:lastRenderedPageBreak/>
              <w:t>como mínimo paciente, médico, fecha y hora, y permitiendo consultar las citas de una fecha determinada.</w:t>
            </w:r>
          </w:p>
        </w:tc>
      </w:tr>
      <w:tr w:rsidR="004B230D" w14:paraId="18151C6B" w14:textId="77777777">
        <w:trPr>
          <w:jc w:val="center"/>
        </w:trPr>
        <w:tc>
          <w:tcPr>
            <w:tcW w:w="3216" w:type="dxa"/>
            <w:vAlign w:val="center"/>
          </w:tcPr>
          <w:p w14:paraId="08CF9A2A" w14:textId="77777777" w:rsidR="004B230D" w:rsidRDefault="00A638DF">
            <w:r>
              <w:lastRenderedPageBreak/>
              <w:t>RF-03.3</w:t>
            </w:r>
          </w:p>
        </w:tc>
        <w:tc>
          <w:tcPr>
            <w:tcW w:w="3216" w:type="dxa"/>
            <w:vAlign w:val="center"/>
          </w:tcPr>
          <w:p w14:paraId="1F5A0557" w14:textId="77777777" w:rsidR="004B230D" w:rsidRDefault="00A638DF">
            <w:r>
              <w:t>Modificar citas</w:t>
            </w:r>
          </w:p>
        </w:tc>
        <w:tc>
          <w:tcPr>
            <w:tcW w:w="3216" w:type="dxa"/>
            <w:vAlign w:val="center"/>
          </w:tcPr>
          <w:p w14:paraId="5B8BAA67" w14:textId="77777777" w:rsidR="004B230D" w:rsidRDefault="00A638DF">
            <w:r>
              <w:t>El sistema debe permitir al recepcionista modificar los datos autorizados de una cita y verificar que el nuevo horario esté disponible.</w:t>
            </w:r>
          </w:p>
        </w:tc>
      </w:tr>
      <w:tr w:rsidR="004B230D" w14:paraId="683074D2" w14:textId="77777777">
        <w:trPr>
          <w:jc w:val="center"/>
        </w:trPr>
        <w:tc>
          <w:tcPr>
            <w:tcW w:w="3216" w:type="dxa"/>
            <w:vAlign w:val="center"/>
          </w:tcPr>
          <w:p w14:paraId="7CEFF708" w14:textId="77777777" w:rsidR="004B230D" w:rsidRDefault="00A638DF">
            <w:r>
              <w:t>RF-03.4</w:t>
            </w:r>
          </w:p>
        </w:tc>
        <w:tc>
          <w:tcPr>
            <w:tcW w:w="3216" w:type="dxa"/>
            <w:vAlign w:val="center"/>
          </w:tcPr>
          <w:p w14:paraId="1CE4D6A9" w14:textId="77777777" w:rsidR="004B230D" w:rsidRDefault="00A638DF">
            <w:r>
              <w:t>Cancelar citas</w:t>
            </w:r>
          </w:p>
        </w:tc>
        <w:tc>
          <w:tcPr>
            <w:tcW w:w="3216" w:type="dxa"/>
            <w:vAlign w:val="center"/>
          </w:tcPr>
          <w:p w14:paraId="120BC27A" w14:textId="77777777" w:rsidR="004B230D" w:rsidRDefault="00A638DF">
            <w:r>
              <w:t>El sistema debe permitir al recepcionista cancelar una cita, solicitar confirmación y conservar el registro de que fue cancelada.</w:t>
            </w:r>
          </w:p>
        </w:tc>
      </w:tr>
      <w:tr w:rsidR="004B230D" w14:paraId="189E9E73" w14:textId="77777777">
        <w:trPr>
          <w:jc w:val="center"/>
        </w:trPr>
        <w:tc>
          <w:tcPr>
            <w:tcW w:w="3216" w:type="dxa"/>
            <w:vAlign w:val="center"/>
          </w:tcPr>
          <w:p w14:paraId="25FE8677" w14:textId="77777777" w:rsidR="004B230D" w:rsidRDefault="00A638DF">
            <w:r>
              <w:t>RF-04.1</w:t>
            </w:r>
          </w:p>
        </w:tc>
        <w:tc>
          <w:tcPr>
            <w:tcW w:w="3216" w:type="dxa"/>
            <w:vAlign w:val="center"/>
          </w:tcPr>
          <w:p w14:paraId="30794578" w14:textId="77777777" w:rsidR="004B230D" w:rsidRDefault="00A638DF">
            <w:r>
              <w:t>Consultar información del paciente</w:t>
            </w:r>
          </w:p>
        </w:tc>
        <w:tc>
          <w:tcPr>
            <w:tcW w:w="3216" w:type="dxa"/>
            <w:vAlign w:val="center"/>
          </w:tcPr>
          <w:p w14:paraId="376AD5F3" w14:textId="77777777" w:rsidR="004B230D" w:rsidRDefault="00A638DF">
            <w:r>
              <w:t>El sistema debe permitir al médico consultar los datos básicos del paciente asociado a la cita y únicamente la información a la que tenga autorización.</w:t>
            </w:r>
          </w:p>
        </w:tc>
      </w:tr>
      <w:tr w:rsidR="004B230D" w14:paraId="431D4E59" w14:textId="77777777">
        <w:trPr>
          <w:jc w:val="center"/>
        </w:trPr>
        <w:tc>
          <w:tcPr>
            <w:tcW w:w="3216" w:type="dxa"/>
            <w:vAlign w:val="center"/>
          </w:tcPr>
          <w:p w14:paraId="18316D15" w14:textId="77777777" w:rsidR="004B230D" w:rsidRDefault="00A638DF">
            <w:r>
              <w:t>RF-04.2</w:t>
            </w:r>
          </w:p>
        </w:tc>
        <w:tc>
          <w:tcPr>
            <w:tcW w:w="3216" w:type="dxa"/>
            <w:vAlign w:val="center"/>
          </w:tcPr>
          <w:p w14:paraId="3B328729" w14:textId="77777777" w:rsidR="004B230D" w:rsidRDefault="00A638DF">
            <w:r>
              <w:t>Registrar atención médica</w:t>
            </w:r>
          </w:p>
        </w:tc>
        <w:tc>
          <w:tcPr>
            <w:tcW w:w="3216" w:type="dxa"/>
            <w:vAlign w:val="center"/>
          </w:tcPr>
          <w:p w14:paraId="1C780324" w14:textId="77777777" w:rsidR="004B230D" w:rsidRDefault="00A638DF">
            <w:r>
              <w:t>El sistema debe permitir al médico seleccionar la cita correspondiente y registrar la información básica de la consulta, asociándola con el paciente y el médico.</w:t>
            </w:r>
          </w:p>
        </w:tc>
      </w:tr>
      <w:tr w:rsidR="004B230D" w14:paraId="56440849" w14:textId="77777777">
        <w:trPr>
          <w:jc w:val="center"/>
        </w:trPr>
        <w:tc>
          <w:tcPr>
            <w:tcW w:w="3216" w:type="dxa"/>
            <w:vAlign w:val="center"/>
          </w:tcPr>
          <w:p w14:paraId="5653971B" w14:textId="77777777" w:rsidR="004B230D" w:rsidRDefault="00A638DF">
            <w:r>
              <w:t>RF-04.3</w:t>
            </w:r>
          </w:p>
        </w:tc>
        <w:tc>
          <w:tcPr>
            <w:tcW w:w="3216" w:type="dxa"/>
            <w:vAlign w:val="center"/>
          </w:tcPr>
          <w:p w14:paraId="5FD8BA6D" w14:textId="77777777" w:rsidR="004B230D" w:rsidRDefault="00A638DF">
            <w:r>
              <w:t>Consultar atenciones anteriores</w:t>
            </w:r>
          </w:p>
        </w:tc>
        <w:tc>
          <w:tcPr>
            <w:tcW w:w="3216" w:type="dxa"/>
            <w:vAlign w:val="center"/>
          </w:tcPr>
          <w:p w14:paraId="1874DCB7" w14:textId="77777777" w:rsidR="004B230D" w:rsidRDefault="00A638DF">
            <w:r>
              <w:t>El sistema debe permitir al médico consultar las atenciones anteriores registradas de un paciente.</w:t>
            </w:r>
          </w:p>
        </w:tc>
      </w:tr>
      <w:tr w:rsidR="004B230D" w14:paraId="1B086BA4" w14:textId="77777777">
        <w:trPr>
          <w:jc w:val="center"/>
        </w:trPr>
        <w:tc>
          <w:tcPr>
            <w:tcW w:w="3216" w:type="dxa"/>
            <w:vAlign w:val="center"/>
          </w:tcPr>
          <w:p w14:paraId="0AFEAE04" w14:textId="77777777" w:rsidR="004B230D" w:rsidRDefault="00A638DF">
            <w:r>
              <w:t>RF-05.1</w:t>
            </w:r>
          </w:p>
        </w:tc>
        <w:tc>
          <w:tcPr>
            <w:tcW w:w="3216" w:type="dxa"/>
            <w:vAlign w:val="center"/>
          </w:tcPr>
          <w:p w14:paraId="67668C98" w14:textId="77777777" w:rsidR="004B230D" w:rsidRDefault="00A638DF">
            <w:r>
              <w:t>Gestionar usuarios</w:t>
            </w:r>
          </w:p>
        </w:tc>
        <w:tc>
          <w:tcPr>
            <w:tcW w:w="3216" w:type="dxa"/>
            <w:vAlign w:val="center"/>
          </w:tcPr>
          <w:p w14:paraId="642C8573" w14:textId="77777777" w:rsidR="004B230D" w:rsidRDefault="00A638DF">
            <w:r>
              <w:t>El sistema debe permitir al administrador registrar, consultar y administrar los usuarios del sistema.</w:t>
            </w:r>
          </w:p>
        </w:tc>
      </w:tr>
      <w:tr w:rsidR="004B230D" w14:paraId="4252056A" w14:textId="77777777">
        <w:trPr>
          <w:jc w:val="center"/>
        </w:trPr>
        <w:tc>
          <w:tcPr>
            <w:tcW w:w="3216" w:type="dxa"/>
            <w:vAlign w:val="center"/>
          </w:tcPr>
          <w:p w14:paraId="2D162468" w14:textId="77777777" w:rsidR="004B230D" w:rsidRDefault="00A638DF">
            <w:r>
              <w:t>RF-05.2</w:t>
            </w:r>
          </w:p>
        </w:tc>
        <w:tc>
          <w:tcPr>
            <w:tcW w:w="3216" w:type="dxa"/>
            <w:vAlign w:val="center"/>
          </w:tcPr>
          <w:p w14:paraId="457F7B9A" w14:textId="77777777" w:rsidR="004B230D" w:rsidRDefault="00A638DF">
            <w:r>
              <w:t>Asignar roles</w:t>
            </w:r>
          </w:p>
        </w:tc>
        <w:tc>
          <w:tcPr>
            <w:tcW w:w="3216" w:type="dxa"/>
            <w:vAlign w:val="center"/>
          </w:tcPr>
          <w:p w14:paraId="46B5AA45" w14:textId="77777777" w:rsidR="004B230D" w:rsidRDefault="00A638DF">
            <w:r>
              <w:t>El sistema debe permitir al administrador asignar roles a los usuarios y guardar los permisos correspondientes a cada rol.</w:t>
            </w:r>
          </w:p>
        </w:tc>
      </w:tr>
      <w:tr w:rsidR="004B230D" w14:paraId="3426C23F" w14:textId="77777777">
        <w:trPr>
          <w:jc w:val="center"/>
        </w:trPr>
        <w:tc>
          <w:tcPr>
            <w:tcW w:w="3216" w:type="dxa"/>
            <w:vAlign w:val="center"/>
          </w:tcPr>
          <w:p w14:paraId="5FA68002" w14:textId="77777777" w:rsidR="004B230D" w:rsidRDefault="00A638DF">
            <w:r>
              <w:t>RF-05.3</w:t>
            </w:r>
          </w:p>
        </w:tc>
        <w:tc>
          <w:tcPr>
            <w:tcW w:w="3216" w:type="dxa"/>
            <w:vAlign w:val="center"/>
          </w:tcPr>
          <w:p w14:paraId="1189B807" w14:textId="77777777" w:rsidR="004B230D" w:rsidRDefault="00A638DF">
            <w:r>
              <w:t>Iniciar sesión</w:t>
            </w:r>
          </w:p>
        </w:tc>
        <w:tc>
          <w:tcPr>
            <w:tcW w:w="3216" w:type="dxa"/>
            <w:vAlign w:val="center"/>
          </w:tcPr>
          <w:p w14:paraId="6B659C36" w14:textId="77777777" w:rsidR="004B230D" w:rsidRDefault="00A638DF">
            <w:r>
              <w:t>El sistema debe permitir a los usuarios ingresar mediante sus credenciales, validar la información y acceder únicamente a las funciones correspondientes a su rol.</w:t>
            </w:r>
          </w:p>
        </w:tc>
      </w:tr>
    </w:tbl>
    <w:p w14:paraId="4DF6C3D3" w14:textId="10A4B8D4" w:rsidR="004B230D" w:rsidRDefault="00A638DF" w:rsidP="00CC3029">
      <w:pPr>
        <w:pStyle w:val="Ttulo1"/>
        <w:numPr>
          <w:ilvl w:val="0"/>
          <w:numId w:val="10"/>
        </w:numPr>
        <w:rPr>
          <w:color w:val="auto"/>
        </w:rPr>
      </w:pPr>
      <w:r w:rsidRPr="00CC3029">
        <w:rPr>
          <w:color w:val="auto"/>
        </w:rPr>
        <w:t>Requerimientos no funcionales</w:t>
      </w:r>
    </w:p>
    <w:p w14:paraId="6B78B42B" w14:textId="77777777" w:rsidR="00CC3029" w:rsidRPr="00CC3029" w:rsidRDefault="00CC3029" w:rsidP="00CC3029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B230D" w14:paraId="24A7A820" w14:textId="77777777">
        <w:trPr>
          <w:jc w:val="center"/>
        </w:trPr>
        <w:tc>
          <w:tcPr>
            <w:tcW w:w="3216" w:type="dxa"/>
            <w:vAlign w:val="center"/>
          </w:tcPr>
          <w:p w14:paraId="0EC366CC" w14:textId="77777777" w:rsidR="004B230D" w:rsidRDefault="00A638DF">
            <w:r>
              <w:rPr>
                <w:b/>
              </w:rPr>
              <w:t>Código</w:t>
            </w:r>
          </w:p>
        </w:tc>
        <w:tc>
          <w:tcPr>
            <w:tcW w:w="3216" w:type="dxa"/>
            <w:vAlign w:val="center"/>
          </w:tcPr>
          <w:p w14:paraId="794B5E39" w14:textId="77777777" w:rsidR="004B230D" w:rsidRDefault="00A638DF">
            <w:r>
              <w:rPr>
                <w:b/>
              </w:rPr>
              <w:t>Categoría</w:t>
            </w:r>
          </w:p>
        </w:tc>
        <w:tc>
          <w:tcPr>
            <w:tcW w:w="3216" w:type="dxa"/>
            <w:vAlign w:val="center"/>
          </w:tcPr>
          <w:p w14:paraId="5B6AA0CC" w14:textId="77777777" w:rsidR="004B230D" w:rsidRDefault="00A638DF">
            <w:r>
              <w:rPr>
                <w:b/>
              </w:rPr>
              <w:t>Descripción</w:t>
            </w:r>
          </w:p>
        </w:tc>
      </w:tr>
      <w:tr w:rsidR="004B230D" w14:paraId="7288A7D3" w14:textId="77777777">
        <w:trPr>
          <w:jc w:val="center"/>
        </w:trPr>
        <w:tc>
          <w:tcPr>
            <w:tcW w:w="3216" w:type="dxa"/>
            <w:vAlign w:val="center"/>
          </w:tcPr>
          <w:p w14:paraId="4EE98A52" w14:textId="77777777" w:rsidR="004B230D" w:rsidRDefault="00A638DF">
            <w:r>
              <w:t>RNF-01</w:t>
            </w:r>
          </w:p>
        </w:tc>
        <w:tc>
          <w:tcPr>
            <w:tcW w:w="3216" w:type="dxa"/>
            <w:vAlign w:val="center"/>
          </w:tcPr>
          <w:p w14:paraId="706C5C8E" w14:textId="77777777" w:rsidR="004B230D" w:rsidRDefault="00A638DF">
            <w:r>
              <w:t>Seguridad</w:t>
            </w:r>
          </w:p>
        </w:tc>
        <w:tc>
          <w:tcPr>
            <w:tcW w:w="3216" w:type="dxa"/>
            <w:vAlign w:val="center"/>
          </w:tcPr>
          <w:p w14:paraId="08279B97" w14:textId="77777777" w:rsidR="004B230D" w:rsidRDefault="00A638DF">
            <w:r>
              <w:t xml:space="preserve">El sistema debe proteger el </w:t>
            </w:r>
            <w:r>
              <w:lastRenderedPageBreak/>
              <w:t>acceso a la información y permitir el uso de las funciones de acuerdo con los permisos y roles definidos.</w:t>
            </w:r>
          </w:p>
        </w:tc>
      </w:tr>
      <w:tr w:rsidR="004B230D" w14:paraId="12FB07E3" w14:textId="77777777">
        <w:trPr>
          <w:jc w:val="center"/>
        </w:trPr>
        <w:tc>
          <w:tcPr>
            <w:tcW w:w="3216" w:type="dxa"/>
            <w:vAlign w:val="center"/>
          </w:tcPr>
          <w:p w14:paraId="7F9B3DCA" w14:textId="77777777" w:rsidR="004B230D" w:rsidRDefault="00A638DF">
            <w:r>
              <w:lastRenderedPageBreak/>
              <w:t>RNF-02</w:t>
            </w:r>
          </w:p>
        </w:tc>
        <w:tc>
          <w:tcPr>
            <w:tcW w:w="3216" w:type="dxa"/>
            <w:vAlign w:val="center"/>
          </w:tcPr>
          <w:p w14:paraId="019E5D35" w14:textId="77777777" w:rsidR="004B230D" w:rsidRDefault="00A638DF">
            <w:r>
              <w:t>Usabilidad</w:t>
            </w:r>
          </w:p>
        </w:tc>
        <w:tc>
          <w:tcPr>
            <w:tcW w:w="3216" w:type="dxa"/>
            <w:vAlign w:val="center"/>
          </w:tcPr>
          <w:p w14:paraId="336A603E" w14:textId="77777777" w:rsidR="004B230D" w:rsidRDefault="00A638DF">
            <w:r>
              <w:t>El sistema debe contar con una interfaz sencilla e intuitiva para que el personal de la clínica pueda realizar sus tareas de forma eficiente.</w:t>
            </w:r>
          </w:p>
        </w:tc>
      </w:tr>
      <w:tr w:rsidR="004B230D" w14:paraId="01EC7B29" w14:textId="77777777">
        <w:trPr>
          <w:jc w:val="center"/>
        </w:trPr>
        <w:tc>
          <w:tcPr>
            <w:tcW w:w="3216" w:type="dxa"/>
            <w:vAlign w:val="center"/>
          </w:tcPr>
          <w:p w14:paraId="436A5AE1" w14:textId="77777777" w:rsidR="004B230D" w:rsidRDefault="00A638DF">
            <w:r>
              <w:t>RNF-03</w:t>
            </w:r>
          </w:p>
        </w:tc>
        <w:tc>
          <w:tcPr>
            <w:tcW w:w="3216" w:type="dxa"/>
            <w:vAlign w:val="center"/>
          </w:tcPr>
          <w:p w14:paraId="622D4FE7" w14:textId="77777777" w:rsidR="004B230D" w:rsidRDefault="00A638DF">
            <w:r>
              <w:t>Integridad de la información</w:t>
            </w:r>
          </w:p>
        </w:tc>
        <w:tc>
          <w:tcPr>
            <w:tcW w:w="3216" w:type="dxa"/>
            <w:vAlign w:val="center"/>
          </w:tcPr>
          <w:p w14:paraId="7F5F311F" w14:textId="77777777" w:rsidR="004B230D" w:rsidRDefault="00A638DF">
            <w:r>
              <w:t>El sistema debe evitar registros duplicados y mantener la información coherente, completa y consistente.</w:t>
            </w:r>
          </w:p>
        </w:tc>
      </w:tr>
      <w:tr w:rsidR="004B230D" w14:paraId="0E6C0228" w14:textId="77777777">
        <w:trPr>
          <w:jc w:val="center"/>
        </w:trPr>
        <w:tc>
          <w:tcPr>
            <w:tcW w:w="3216" w:type="dxa"/>
            <w:vAlign w:val="center"/>
          </w:tcPr>
          <w:p w14:paraId="683D81F9" w14:textId="77777777" w:rsidR="004B230D" w:rsidRDefault="00A638DF">
            <w:r>
              <w:t>RNF-04</w:t>
            </w:r>
          </w:p>
        </w:tc>
        <w:tc>
          <w:tcPr>
            <w:tcW w:w="3216" w:type="dxa"/>
            <w:vAlign w:val="center"/>
          </w:tcPr>
          <w:p w14:paraId="1AB02280" w14:textId="77777777" w:rsidR="004B230D" w:rsidRDefault="00A638DF">
            <w:r>
              <w:t>Disponibilidad</w:t>
            </w:r>
          </w:p>
        </w:tc>
        <w:tc>
          <w:tcPr>
            <w:tcW w:w="3216" w:type="dxa"/>
            <w:vAlign w:val="center"/>
          </w:tcPr>
          <w:p w14:paraId="72284856" w14:textId="77777777" w:rsidR="004B230D" w:rsidRDefault="00A638DF">
            <w:r>
              <w:t>La información almacenada debe poder ser consultada por los usuarios autorizados cuando sea necesaria.</w:t>
            </w:r>
          </w:p>
        </w:tc>
      </w:tr>
      <w:tr w:rsidR="004B230D" w14:paraId="03C88338" w14:textId="77777777">
        <w:trPr>
          <w:jc w:val="center"/>
        </w:trPr>
        <w:tc>
          <w:tcPr>
            <w:tcW w:w="3216" w:type="dxa"/>
            <w:vAlign w:val="center"/>
          </w:tcPr>
          <w:p w14:paraId="609B7632" w14:textId="77777777" w:rsidR="004B230D" w:rsidRDefault="00A638DF">
            <w:r>
              <w:t>RNF-05</w:t>
            </w:r>
          </w:p>
        </w:tc>
        <w:tc>
          <w:tcPr>
            <w:tcW w:w="3216" w:type="dxa"/>
            <w:vAlign w:val="center"/>
          </w:tcPr>
          <w:p w14:paraId="471248CF" w14:textId="77777777" w:rsidR="004B230D" w:rsidRDefault="00A638DF">
            <w:r>
              <w:t>Validación de datos</w:t>
            </w:r>
          </w:p>
        </w:tc>
        <w:tc>
          <w:tcPr>
            <w:tcW w:w="3216" w:type="dxa"/>
            <w:vAlign w:val="center"/>
          </w:tcPr>
          <w:p w14:paraId="23801594" w14:textId="77777777" w:rsidR="004B230D" w:rsidRDefault="00A638DF">
            <w:r>
              <w:t>El sistema debe validar los campos obligatorios y la información ingresada antes de almacenarla.</w:t>
            </w:r>
          </w:p>
        </w:tc>
      </w:tr>
      <w:tr w:rsidR="004B230D" w14:paraId="7058851C" w14:textId="77777777">
        <w:trPr>
          <w:jc w:val="center"/>
        </w:trPr>
        <w:tc>
          <w:tcPr>
            <w:tcW w:w="3216" w:type="dxa"/>
            <w:vAlign w:val="center"/>
          </w:tcPr>
          <w:p w14:paraId="3E5EB484" w14:textId="77777777" w:rsidR="004B230D" w:rsidRDefault="00A638DF">
            <w:r>
              <w:t>RNF-06</w:t>
            </w:r>
          </w:p>
        </w:tc>
        <w:tc>
          <w:tcPr>
            <w:tcW w:w="3216" w:type="dxa"/>
            <w:vAlign w:val="center"/>
          </w:tcPr>
          <w:p w14:paraId="523FF622" w14:textId="77777777" w:rsidR="004B230D" w:rsidRDefault="00A638DF">
            <w:r>
              <w:t>Rendimiento</w:t>
            </w:r>
          </w:p>
        </w:tc>
        <w:tc>
          <w:tcPr>
            <w:tcW w:w="3216" w:type="dxa"/>
            <w:vAlign w:val="center"/>
          </w:tcPr>
          <w:p w14:paraId="7AD24972" w14:textId="77777777" w:rsidR="004B230D" w:rsidRDefault="00A638DF">
            <w:r>
              <w:t>El sistema debe facilitar la consulta rápida y organizada de la información necesaria para las actividades de la clínica.</w:t>
            </w:r>
          </w:p>
        </w:tc>
      </w:tr>
      <w:tr w:rsidR="004B230D" w14:paraId="719512AD" w14:textId="77777777">
        <w:trPr>
          <w:jc w:val="center"/>
        </w:trPr>
        <w:tc>
          <w:tcPr>
            <w:tcW w:w="3216" w:type="dxa"/>
            <w:vAlign w:val="center"/>
          </w:tcPr>
          <w:p w14:paraId="0EF77631" w14:textId="77777777" w:rsidR="004B230D" w:rsidRDefault="00A638DF">
            <w:r>
              <w:t>RNF-07</w:t>
            </w:r>
          </w:p>
        </w:tc>
        <w:tc>
          <w:tcPr>
            <w:tcW w:w="3216" w:type="dxa"/>
            <w:vAlign w:val="center"/>
          </w:tcPr>
          <w:p w14:paraId="467DE262" w14:textId="77777777" w:rsidR="004B230D" w:rsidRDefault="00A638DF">
            <w:r>
              <w:t>Control de acceso</w:t>
            </w:r>
          </w:p>
        </w:tc>
        <w:tc>
          <w:tcPr>
            <w:tcW w:w="3216" w:type="dxa"/>
            <w:vAlign w:val="center"/>
          </w:tcPr>
          <w:p w14:paraId="6662A65C" w14:textId="77777777" w:rsidR="004B230D" w:rsidRDefault="00A638DF">
            <w:r>
              <w:t>El sistema debe garantizar que cada usuario pueda acceder únicamente a las funciones autorizadas según su rol.</w:t>
            </w:r>
          </w:p>
        </w:tc>
      </w:tr>
      <w:tr w:rsidR="004B230D" w14:paraId="661951D6" w14:textId="77777777">
        <w:trPr>
          <w:jc w:val="center"/>
        </w:trPr>
        <w:tc>
          <w:tcPr>
            <w:tcW w:w="3216" w:type="dxa"/>
            <w:vAlign w:val="center"/>
          </w:tcPr>
          <w:p w14:paraId="7EFA6F54" w14:textId="77777777" w:rsidR="004B230D" w:rsidRDefault="00A638DF">
            <w:r>
              <w:t>RNF-08</w:t>
            </w:r>
          </w:p>
        </w:tc>
        <w:tc>
          <w:tcPr>
            <w:tcW w:w="3216" w:type="dxa"/>
            <w:vAlign w:val="center"/>
          </w:tcPr>
          <w:p w14:paraId="688DECB7" w14:textId="77777777" w:rsidR="004B230D" w:rsidRDefault="00A638DF">
            <w:r>
              <w:t>Confiabilidad</w:t>
            </w:r>
          </w:p>
        </w:tc>
        <w:tc>
          <w:tcPr>
            <w:tcW w:w="3216" w:type="dxa"/>
            <w:vAlign w:val="center"/>
          </w:tcPr>
          <w:p w14:paraId="27BF046B" w14:textId="77777777" w:rsidR="004B230D" w:rsidRDefault="00A638DF">
            <w:r>
              <w:t>El sistema debe almacenar correctamente los registros de pacientes, médicos, citas y atenciones, mostrando confirmaciones cuando las operaciones se realicen correctamente.</w:t>
            </w:r>
          </w:p>
        </w:tc>
      </w:tr>
    </w:tbl>
    <w:p w14:paraId="74657E31" w14:textId="18F59245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r w:rsidRPr="00B20B30">
        <w:rPr>
          <w:color w:val="auto"/>
        </w:rPr>
        <w:t>Reglas de negocio</w:t>
      </w:r>
    </w:p>
    <w:p w14:paraId="6BF7B55D" w14:textId="77777777" w:rsidR="00B20B30" w:rsidRPr="00B20B30" w:rsidRDefault="00B20B30" w:rsidP="00B20B30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4B230D" w14:paraId="3FD0A460" w14:textId="77777777">
        <w:trPr>
          <w:jc w:val="center"/>
        </w:trPr>
        <w:tc>
          <w:tcPr>
            <w:tcW w:w="4824" w:type="dxa"/>
            <w:vAlign w:val="center"/>
          </w:tcPr>
          <w:p w14:paraId="74A71CE0" w14:textId="77777777" w:rsidR="004B230D" w:rsidRDefault="00A638DF">
            <w:r>
              <w:rPr>
                <w:b/>
              </w:rPr>
              <w:t>Código</w:t>
            </w:r>
          </w:p>
        </w:tc>
        <w:tc>
          <w:tcPr>
            <w:tcW w:w="4824" w:type="dxa"/>
            <w:vAlign w:val="center"/>
          </w:tcPr>
          <w:p w14:paraId="4A0BBFFA" w14:textId="77777777" w:rsidR="004B230D" w:rsidRDefault="00A638DF">
            <w:r>
              <w:rPr>
                <w:b/>
              </w:rPr>
              <w:t>Regla</w:t>
            </w:r>
          </w:p>
        </w:tc>
      </w:tr>
      <w:tr w:rsidR="004B230D" w14:paraId="0117DC8A" w14:textId="77777777">
        <w:trPr>
          <w:jc w:val="center"/>
        </w:trPr>
        <w:tc>
          <w:tcPr>
            <w:tcW w:w="4824" w:type="dxa"/>
            <w:vAlign w:val="center"/>
          </w:tcPr>
          <w:p w14:paraId="423EC673" w14:textId="77777777" w:rsidR="004B230D" w:rsidRDefault="00A638DF">
            <w:r>
              <w:t>RN-01</w:t>
            </w:r>
          </w:p>
        </w:tc>
        <w:tc>
          <w:tcPr>
            <w:tcW w:w="4824" w:type="dxa"/>
            <w:vAlign w:val="center"/>
          </w:tcPr>
          <w:p w14:paraId="7D4FFFDE" w14:textId="77777777" w:rsidR="004B230D" w:rsidRDefault="00A638DF">
            <w:r>
              <w:t>Un paciente debe estar registrado antes de poder programarle una cita.</w:t>
            </w:r>
          </w:p>
        </w:tc>
      </w:tr>
      <w:tr w:rsidR="004B230D" w14:paraId="6771CFBD" w14:textId="77777777">
        <w:trPr>
          <w:jc w:val="center"/>
        </w:trPr>
        <w:tc>
          <w:tcPr>
            <w:tcW w:w="4824" w:type="dxa"/>
            <w:vAlign w:val="center"/>
          </w:tcPr>
          <w:p w14:paraId="0B745B66" w14:textId="77777777" w:rsidR="004B230D" w:rsidRDefault="00A638DF">
            <w:r>
              <w:t>RN-02</w:t>
            </w:r>
          </w:p>
        </w:tc>
        <w:tc>
          <w:tcPr>
            <w:tcW w:w="4824" w:type="dxa"/>
            <w:vAlign w:val="center"/>
          </w:tcPr>
          <w:p w14:paraId="09E3138D" w14:textId="77777777" w:rsidR="004B230D" w:rsidRDefault="00A638DF">
            <w:r>
              <w:t>Cada cita debe estar asociada a un paciente y a un médico.</w:t>
            </w:r>
          </w:p>
        </w:tc>
      </w:tr>
      <w:tr w:rsidR="004B230D" w14:paraId="00CF1C68" w14:textId="77777777">
        <w:trPr>
          <w:jc w:val="center"/>
        </w:trPr>
        <w:tc>
          <w:tcPr>
            <w:tcW w:w="4824" w:type="dxa"/>
            <w:vAlign w:val="center"/>
          </w:tcPr>
          <w:p w14:paraId="143B811C" w14:textId="77777777" w:rsidR="004B230D" w:rsidRDefault="00A638DF">
            <w:r>
              <w:t>RN-03</w:t>
            </w:r>
          </w:p>
        </w:tc>
        <w:tc>
          <w:tcPr>
            <w:tcW w:w="4824" w:type="dxa"/>
            <w:vAlign w:val="center"/>
          </w:tcPr>
          <w:p w14:paraId="49D4B922" w14:textId="77777777" w:rsidR="004B230D" w:rsidRDefault="00A638DF">
            <w:r>
              <w:t>No se debe permitir programar dos citas para el mismo médico en la misma fecha y hora.</w:t>
            </w:r>
          </w:p>
        </w:tc>
      </w:tr>
      <w:tr w:rsidR="004B230D" w14:paraId="6F4D35DC" w14:textId="77777777">
        <w:trPr>
          <w:jc w:val="center"/>
        </w:trPr>
        <w:tc>
          <w:tcPr>
            <w:tcW w:w="4824" w:type="dxa"/>
            <w:vAlign w:val="center"/>
          </w:tcPr>
          <w:p w14:paraId="24816719" w14:textId="77777777" w:rsidR="004B230D" w:rsidRDefault="00A638DF">
            <w:r>
              <w:t>RN-04</w:t>
            </w:r>
          </w:p>
        </w:tc>
        <w:tc>
          <w:tcPr>
            <w:tcW w:w="4824" w:type="dxa"/>
            <w:vAlign w:val="center"/>
          </w:tcPr>
          <w:p w14:paraId="135CEF18" w14:textId="77777777" w:rsidR="004B230D" w:rsidRDefault="00A638DF">
            <w:r>
              <w:t xml:space="preserve">Una cita cancelada debe conservar su registro </w:t>
            </w:r>
            <w:r>
              <w:lastRenderedPageBreak/>
              <w:t>en el sistema.</w:t>
            </w:r>
          </w:p>
        </w:tc>
      </w:tr>
      <w:tr w:rsidR="004B230D" w14:paraId="76F4FCB8" w14:textId="77777777">
        <w:trPr>
          <w:jc w:val="center"/>
        </w:trPr>
        <w:tc>
          <w:tcPr>
            <w:tcW w:w="4824" w:type="dxa"/>
            <w:vAlign w:val="center"/>
          </w:tcPr>
          <w:p w14:paraId="00181BB8" w14:textId="77777777" w:rsidR="004B230D" w:rsidRDefault="00A638DF">
            <w:r>
              <w:lastRenderedPageBreak/>
              <w:t>RN-05</w:t>
            </w:r>
          </w:p>
        </w:tc>
        <w:tc>
          <w:tcPr>
            <w:tcW w:w="4824" w:type="dxa"/>
            <w:vAlign w:val="center"/>
          </w:tcPr>
          <w:p w14:paraId="37EC152C" w14:textId="77777777" w:rsidR="004B230D" w:rsidRDefault="00A638DF">
            <w:r>
              <w:t>Solo los usuarios autorizados pueden acceder a las funciones correspondientes a su rol.</w:t>
            </w:r>
          </w:p>
        </w:tc>
      </w:tr>
      <w:tr w:rsidR="004B230D" w14:paraId="20B62DE1" w14:textId="77777777">
        <w:trPr>
          <w:jc w:val="center"/>
        </w:trPr>
        <w:tc>
          <w:tcPr>
            <w:tcW w:w="4824" w:type="dxa"/>
            <w:vAlign w:val="center"/>
          </w:tcPr>
          <w:p w14:paraId="2F900E1D" w14:textId="77777777" w:rsidR="004B230D" w:rsidRDefault="00A638DF">
            <w:r>
              <w:t>RN-06</w:t>
            </w:r>
          </w:p>
        </w:tc>
        <w:tc>
          <w:tcPr>
            <w:tcW w:w="4824" w:type="dxa"/>
            <w:vAlign w:val="center"/>
          </w:tcPr>
          <w:p w14:paraId="447A3E55" w14:textId="77777777" w:rsidR="004B230D" w:rsidRDefault="00A638DF">
            <w:r>
              <w:t>Los datos obligatorios de pacientes, médicos y citas deben estar completos antes de guardar.</w:t>
            </w:r>
          </w:p>
        </w:tc>
      </w:tr>
      <w:tr w:rsidR="004B230D" w14:paraId="7F1749A0" w14:textId="77777777">
        <w:trPr>
          <w:jc w:val="center"/>
        </w:trPr>
        <w:tc>
          <w:tcPr>
            <w:tcW w:w="4824" w:type="dxa"/>
            <w:vAlign w:val="center"/>
          </w:tcPr>
          <w:p w14:paraId="080AD2E7" w14:textId="77777777" w:rsidR="004B230D" w:rsidRDefault="00A638DF">
            <w:r>
              <w:t>RN-07</w:t>
            </w:r>
          </w:p>
        </w:tc>
        <w:tc>
          <w:tcPr>
            <w:tcW w:w="4824" w:type="dxa"/>
            <w:vAlign w:val="center"/>
          </w:tcPr>
          <w:p w14:paraId="2249AA4E" w14:textId="77777777" w:rsidR="004B230D" w:rsidRDefault="00A638DF">
            <w:r>
              <w:t>Una atención médica debe quedar asociada al paciente y al médico que realizó la atención.</w:t>
            </w:r>
          </w:p>
        </w:tc>
      </w:tr>
      <w:tr w:rsidR="004B230D" w14:paraId="7A193995" w14:textId="77777777">
        <w:trPr>
          <w:jc w:val="center"/>
        </w:trPr>
        <w:tc>
          <w:tcPr>
            <w:tcW w:w="4824" w:type="dxa"/>
            <w:vAlign w:val="center"/>
          </w:tcPr>
          <w:p w14:paraId="3B70706B" w14:textId="77777777" w:rsidR="004B230D" w:rsidRDefault="00A638DF">
            <w:r>
              <w:t>RN-08</w:t>
            </w:r>
          </w:p>
        </w:tc>
        <w:tc>
          <w:tcPr>
            <w:tcW w:w="4824" w:type="dxa"/>
            <w:vAlign w:val="center"/>
          </w:tcPr>
          <w:p w14:paraId="639584EC" w14:textId="77777777" w:rsidR="004B230D" w:rsidRDefault="00A638DF">
            <w:r>
              <w:t>La información de los pacientes debe ser consultada únicamente por usuarios autorizados.</w:t>
            </w:r>
          </w:p>
        </w:tc>
      </w:tr>
      <w:tr w:rsidR="004B230D" w14:paraId="19A06343" w14:textId="77777777">
        <w:trPr>
          <w:jc w:val="center"/>
        </w:trPr>
        <w:tc>
          <w:tcPr>
            <w:tcW w:w="4824" w:type="dxa"/>
            <w:vAlign w:val="center"/>
          </w:tcPr>
          <w:p w14:paraId="34C2FFE4" w14:textId="77777777" w:rsidR="004B230D" w:rsidRDefault="00A638DF">
            <w:r>
              <w:t>RN-09</w:t>
            </w:r>
          </w:p>
        </w:tc>
        <w:tc>
          <w:tcPr>
            <w:tcW w:w="4824" w:type="dxa"/>
            <w:vAlign w:val="center"/>
          </w:tcPr>
          <w:p w14:paraId="37DFA3EC" w14:textId="77777777" w:rsidR="004B230D" w:rsidRDefault="00A638DF">
            <w:r>
              <w:t>El sistema debe evitar registrar pacientes o médicos duplicados.</w:t>
            </w:r>
          </w:p>
        </w:tc>
      </w:tr>
      <w:tr w:rsidR="004B230D" w14:paraId="41D7EDDB" w14:textId="77777777">
        <w:trPr>
          <w:jc w:val="center"/>
        </w:trPr>
        <w:tc>
          <w:tcPr>
            <w:tcW w:w="4824" w:type="dxa"/>
            <w:vAlign w:val="center"/>
          </w:tcPr>
          <w:p w14:paraId="390CC29A" w14:textId="77777777" w:rsidR="004B230D" w:rsidRDefault="00A638DF">
            <w:r>
              <w:t>RN-10</w:t>
            </w:r>
          </w:p>
        </w:tc>
        <w:tc>
          <w:tcPr>
            <w:tcW w:w="4824" w:type="dxa"/>
            <w:vAlign w:val="center"/>
          </w:tcPr>
          <w:p w14:paraId="39926FCD" w14:textId="77777777" w:rsidR="004B230D" w:rsidRDefault="00A638DF">
            <w:r>
              <w:t>Una cita debe tener una fecha y hora válidas para poder ser registrada.</w:t>
            </w:r>
          </w:p>
        </w:tc>
      </w:tr>
    </w:tbl>
    <w:p w14:paraId="13CCB0FF" w14:textId="494E0807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proofErr w:type="spellStart"/>
      <w:r w:rsidRPr="00B20B30">
        <w:rPr>
          <w:color w:val="auto"/>
        </w:rPr>
        <w:t>Restricci</w:t>
      </w:r>
      <w:r w:rsidR="00B20B30">
        <w:rPr>
          <w:color w:val="auto"/>
        </w:rPr>
        <w:t>ó</w:t>
      </w:r>
      <w:r w:rsidRPr="00B20B30">
        <w:rPr>
          <w:color w:val="auto"/>
        </w:rPr>
        <w:t>nes</w:t>
      </w:r>
      <w:proofErr w:type="spellEnd"/>
    </w:p>
    <w:p w14:paraId="3A959E80" w14:textId="77777777" w:rsidR="00B20B30" w:rsidRPr="00B20B30" w:rsidRDefault="00B20B30" w:rsidP="00B20B30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4B230D" w14:paraId="04799D14" w14:textId="77777777">
        <w:trPr>
          <w:jc w:val="center"/>
        </w:trPr>
        <w:tc>
          <w:tcPr>
            <w:tcW w:w="4824" w:type="dxa"/>
            <w:vAlign w:val="center"/>
          </w:tcPr>
          <w:p w14:paraId="2EAED039" w14:textId="77777777" w:rsidR="004B230D" w:rsidRDefault="00A638DF">
            <w:r>
              <w:rPr>
                <w:b/>
              </w:rPr>
              <w:t>Código</w:t>
            </w:r>
          </w:p>
        </w:tc>
        <w:tc>
          <w:tcPr>
            <w:tcW w:w="4824" w:type="dxa"/>
            <w:vAlign w:val="center"/>
          </w:tcPr>
          <w:p w14:paraId="0376ED48" w14:textId="77777777" w:rsidR="004B230D" w:rsidRDefault="00A638DF">
            <w:r>
              <w:rPr>
                <w:b/>
              </w:rPr>
              <w:t>Restricción</w:t>
            </w:r>
          </w:p>
        </w:tc>
      </w:tr>
      <w:tr w:rsidR="004B230D" w14:paraId="4564AE34" w14:textId="77777777">
        <w:trPr>
          <w:jc w:val="center"/>
        </w:trPr>
        <w:tc>
          <w:tcPr>
            <w:tcW w:w="4824" w:type="dxa"/>
            <w:vAlign w:val="center"/>
          </w:tcPr>
          <w:p w14:paraId="488BCB67" w14:textId="77777777" w:rsidR="004B230D" w:rsidRDefault="00A638DF">
            <w:r>
              <w:t>RES-01</w:t>
            </w:r>
          </w:p>
        </w:tc>
        <w:tc>
          <w:tcPr>
            <w:tcW w:w="4824" w:type="dxa"/>
            <w:vAlign w:val="center"/>
          </w:tcPr>
          <w:p w14:paraId="3606FEAB" w14:textId="77777777" w:rsidR="004B230D" w:rsidRDefault="00A638DF">
            <w:r>
              <w:t>El sistema será utilizado únicamente por el personal autorizado de la clínica.</w:t>
            </w:r>
          </w:p>
        </w:tc>
      </w:tr>
      <w:tr w:rsidR="004B230D" w14:paraId="1938EB5A" w14:textId="77777777">
        <w:trPr>
          <w:jc w:val="center"/>
        </w:trPr>
        <w:tc>
          <w:tcPr>
            <w:tcW w:w="4824" w:type="dxa"/>
            <w:vAlign w:val="center"/>
          </w:tcPr>
          <w:p w14:paraId="427BD0B0" w14:textId="77777777" w:rsidR="004B230D" w:rsidRDefault="00A638DF">
            <w:r>
              <w:t>RES-02</w:t>
            </w:r>
          </w:p>
        </w:tc>
        <w:tc>
          <w:tcPr>
            <w:tcW w:w="4824" w:type="dxa"/>
            <w:vAlign w:val="center"/>
          </w:tcPr>
          <w:p w14:paraId="2301DAF0" w14:textId="77777777" w:rsidR="004B230D" w:rsidRDefault="00A638DF">
            <w:r>
              <w:t>El acceso a las funciones dependerá del rol asignado al usuario.</w:t>
            </w:r>
          </w:p>
        </w:tc>
      </w:tr>
      <w:tr w:rsidR="004B230D" w14:paraId="1F39C2AA" w14:textId="77777777">
        <w:trPr>
          <w:jc w:val="center"/>
        </w:trPr>
        <w:tc>
          <w:tcPr>
            <w:tcW w:w="4824" w:type="dxa"/>
            <w:vAlign w:val="center"/>
          </w:tcPr>
          <w:p w14:paraId="37A99E15" w14:textId="77777777" w:rsidR="004B230D" w:rsidRDefault="00A638DF">
            <w:r>
              <w:t>RES-03</w:t>
            </w:r>
          </w:p>
        </w:tc>
        <w:tc>
          <w:tcPr>
            <w:tcW w:w="4824" w:type="dxa"/>
            <w:vAlign w:val="center"/>
          </w:tcPr>
          <w:p w14:paraId="012262ED" w14:textId="77777777" w:rsidR="004B230D" w:rsidRDefault="00A638DF">
            <w:r>
              <w:t>El sistema debe utilizar una base de datos para almacenar la información de pacientes, médicos, citas y atenciones.</w:t>
            </w:r>
          </w:p>
        </w:tc>
      </w:tr>
      <w:tr w:rsidR="004B230D" w14:paraId="2F990F45" w14:textId="77777777">
        <w:trPr>
          <w:jc w:val="center"/>
        </w:trPr>
        <w:tc>
          <w:tcPr>
            <w:tcW w:w="4824" w:type="dxa"/>
            <w:vAlign w:val="center"/>
          </w:tcPr>
          <w:p w14:paraId="05EDBFD1" w14:textId="77777777" w:rsidR="004B230D" w:rsidRDefault="00A638DF">
            <w:r>
              <w:t>RES-04</w:t>
            </w:r>
          </w:p>
        </w:tc>
        <w:tc>
          <w:tcPr>
            <w:tcW w:w="4824" w:type="dxa"/>
            <w:vAlign w:val="center"/>
          </w:tcPr>
          <w:p w14:paraId="0CE45B8E" w14:textId="77777777" w:rsidR="004B230D" w:rsidRDefault="00A638DF">
            <w:r>
              <w:t>La información médica registrada debe estar protegida frente al acceso de usuarios no autorizados.</w:t>
            </w:r>
          </w:p>
        </w:tc>
      </w:tr>
      <w:tr w:rsidR="004B230D" w14:paraId="046EB402" w14:textId="77777777">
        <w:trPr>
          <w:jc w:val="center"/>
        </w:trPr>
        <w:tc>
          <w:tcPr>
            <w:tcW w:w="4824" w:type="dxa"/>
            <w:vAlign w:val="center"/>
          </w:tcPr>
          <w:p w14:paraId="1DEBA080" w14:textId="77777777" w:rsidR="004B230D" w:rsidRDefault="00A638DF">
            <w:r>
              <w:t>RES-05</w:t>
            </w:r>
          </w:p>
        </w:tc>
        <w:tc>
          <w:tcPr>
            <w:tcW w:w="4824" w:type="dxa"/>
            <w:vAlign w:val="center"/>
          </w:tcPr>
          <w:p w14:paraId="737902D6" w14:textId="77777777" w:rsidR="004B230D" w:rsidRDefault="00A638DF">
            <w:r>
              <w:t>El MVP se limitará a las funcionalidades priorizadas en la Fase 1.</w:t>
            </w:r>
          </w:p>
        </w:tc>
      </w:tr>
      <w:tr w:rsidR="004B230D" w14:paraId="4587637D" w14:textId="77777777">
        <w:trPr>
          <w:jc w:val="center"/>
        </w:trPr>
        <w:tc>
          <w:tcPr>
            <w:tcW w:w="4824" w:type="dxa"/>
            <w:vAlign w:val="center"/>
          </w:tcPr>
          <w:p w14:paraId="25FC6DF2" w14:textId="77777777" w:rsidR="004B230D" w:rsidRDefault="00A638DF">
            <w:r>
              <w:t>RES-06</w:t>
            </w:r>
          </w:p>
        </w:tc>
        <w:tc>
          <w:tcPr>
            <w:tcW w:w="4824" w:type="dxa"/>
            <w:vAlign w:val="center"/>
          </w:tcPr>
          <w:p w14:paraId="60129FC0" w14:textId="77777777" w:rsidR="004B230D" w:rsidRDefault="00A638DF">
            <w:r>
              <w:t>Las funciones de gestión de usuarios, asignación de roles, actualización de médicos, actualización de pacientes y consulta de atenciones anteriores quedarán para una segunda versión.</w:t>
            </w:r>
          </w:p>
        </w:tc>
      </w:tr>
      <w:tr w:rsidR="004B230D" w14:paraId="74E0E30E" w14:textId="77777777">
        <w:trPr>
          <w:jc w:val="center"/>
        </w:trPr>
        <w:tc>
          <w:tcPr>
            <w:tcW w:w="4824" w:type="dxa"/>
            <w:vAlign w:val="center"/>
          </w:tcPr>
          <w:p w14:paraId="76008AF9" w14:textId="77777777" w:rsidR="004B230D" w:rsidRDefault="00A638DF">
            <w:r>
              <w:t>RES-07</w:t>
            </w:r>
          </w:p>
        </w:tc>
        <w:tc>
          <w:tcPr>
            <w:tcW w:w="4824" w:type="dxa"/>
            <w:vAlign w:val="center"/>
          </w:tcPr>
          <w:p w14:paraId="0DE06720" w14:textId="77777777" w:rsidR="004B230D" w:rsidRDefault="00A638DF">
            <w:r>
              <w:t>Para programar una cita deben existir previamente el paciente y el médico registrados.</w:t>
            </w:r>
          </w:p>
        </w:tc>
      </w:tr>
      <w:tr w:rsidR="004B230D" w14:paraId="4ADEAB1F" w14:textId="77777777">
        <w:trPr>
          <w:jc w:val="center"/>
        </w:trPr>
        <w:tc>
          <w:tcPr>
            <w:tcW w:w="4824" w:type="dxa"/>
            <w:vAlign w:val="center"/>
          </w:tcPr>
          <w:p w14:paraId="72738545" w14:textId="77777777" w:rsidR="004B230D" w:rsidRDefault="00A638DF">
            <w:r>
              <w:t>RES-08</w:t>
            </w:r>
          </w:p>
        </w:tc>
        <w:tc>
          <w:tcPr>
            <w:tcW w:w="4824" w:type="dxa"/>
            <w:vAlign w:val="center"/>
          </w:tcPr>
          <w:p w14:paraId="54CCAB91" w14:textId="77777777" w:rsidR="004B230D" w:rsidRDefault="00A638DF">
            <w:r>
              <w:t>El sistema debe requerir credenciales válidas para permitir el acceso de los usuarios.</w:t>
            </w:r>
          </w:p>
        </w:tc>
      </w:tr>
    </w:tbl>
    <w:p w14:paraId="5B57AF1C" w14:textId="43EDE3D3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r w:rsidRPr="00B20B30">
        <w:rPr>
          <w:color w:val="auto"/>
        </w:rPr>
        <w:t>Criterios de aceptación</w:t>
      </w:r>
    </w:p>
    <w:p w14:paraId="22E846B9" w14:textId="77777777" w:rsidR="00B20B30" w:rsidRPr="00B20B30" w:rsidRDefault="00B20B30" w:rsidP="00B20B30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4B230D" w14:paraId="1457D0C4" w14:textId="77777777">
        <w:trPr>
          <w:jc w:val="center"/>
        </w:trPr>
        <w:tc>
          <w:tcPr>
            <w:tcW w:w="3216" w:type="dxa"/>
            <w:vAlign w:val="center"/>
          </w:tcPr>
          <w:p w14:paraId="4DE59FC2" w14:textId="77777777" w:rsidR="004B230D" w:rsidRDefault="00A638DF">
            <w:r>
              <w:rPr>
                <w:b/>
              </w:rPr>
              <w:t>Código</w:t>
            </w:r>
          </w:p>
        </w:tc>
        <w:tc>
          <w:tcPr>
            <w:tcW w:w="3216" w:type="dxa"/>
            <w:vAlign w:val="center"/>
          </w:tcPr>
          <w:p w14:paraId="7D2EC677" w14:textId="77777777" w:rsidR="004B230D" w:rsidRDefault="00A638DF">
            <w:r>
              <w:rPr>
                <w:b/>
              </w:rPr>
              <w:t>RF relacionado</w:t>
            </w:r>
          </w:p>
        </w:tc>
        <w:tc>
          <w:tcPr>
            <w:tcW w:w="3216" w:type="dxa"/>
            <w:vAlign w:val="center"/>
          </w:tcPr>
          <w:p w14:paraId="0680C024" w14:textId="77777777" w:rsidR="004B230D" w:rsidRDefault="00A638DF">
            <w:r>
              <w:rPr>
                <w:b/>
              </w:rPr>
              <w:t>Criterio</w:t>
            </w:r>
          </w:p>
        </w:tc>
      </w:tr>
      <w:tr w:rsidR="004B230D" w14:paraId="0B95BE41" w14:textId="77777777">
        <w:trPr>
          <w:jc w:val="center"/>
        </w:trPr>
        <w:tc>
          <w:tcPr>
            <w:tcW w:w="3216" w:type="dxa"/>
            <w:vAlign w:val="center"/>
          </w:tcPr>
          <w:p w14:paraId="07F09EB6" w14:textId="77777777" w:rsidR="004B230D" w:rsidRDefault="00A638DF">
            <w:r>
              <w:t>CA-01</w:t>
            </w:r>
          </w:p>
        </w:tc>
        <w:tc>
          <w:tcPr>
            <w:tcW w:w="3216" w:type="dxa"/>
            <w:vAlign w:val="center"/>
          </w:tcPr>
          <w:p w14:paraId="350565BD" w14:textId="77777777" w:rsidR="004B230D" w:rsidRDefault="00A638DF">
            <w:r>
              <w:t>RF-01.1</w:t>
            </w:r>
          </w:p>
        </w:tc>
        <w:tc>
          <w:tcPr>
            <w:tcW w:w="3216" w:type="dxa"/>
            <w:vAlign w:val="center"/>
          </w:tcPr>
          <w:p w14:paraId="2B1CD14A" w14:textId="77777777" w:rsidR="004B230D" w:rsidRDefault="00A638DF">
            <w:r>
              <w:t>El sistema permite registrar un paciente ingresando los datos obligatorios.</w:t>
            </w:r>
          </w:p>
        </w:tc>
      </w:tr>
      <w:tr w:rsidR="004B230D" w14:paraId="6DA26AC1" w14:textId="77777777">
        <w:trPr>
          <w:jc w:val="center"/>
        </w:trPr>
        <w:tc>
          <w:tcPr>
            <w:tcW w:w="3216" w:type="dxa"/>
            <w:vAlign w:val="center"/>
          </w:tcPr>
          <w:p w14:paraId="0AB08A33" w14:textId="77777777" w:rsidR="004B230D" w:rsidRDefault="00A638DF">
            <w:r>
              <w:lastRenderedPageBreak/>
              <w:t>CA-02</w:t>
            </w:r>
          </w:p>
        </w:tc>
        <w:tc>
          <w:tcPr>
            <w:tcW w:w="3216" w:type="dxa"/>
            <w:vAlign w:val="center"/>
          </w:tcPr>
          <w:p w14:paraId="31B27E0D" w14:textId="77777777" w:rsidR="004B230D" w:rsidRDefault="00A638DF">
            <w:r>
              <w:t>RF-01.1</w:t>
            </w:r>
          </w:p>
        </w:tc>
        <w:tc>
          <w:tcPr>
            <w:tcW w:w="3216" w:type="dxa"/>
            <w:vAlign w:val="center"/>
          </w:tcPr>
          <w:p w14:paraId="279A830E" w14:textId="77777777" w:rsidR="004B230D" w:rsidRDefault="00A638DF">
            <w:r>
              <w:t>El sistema no permite guardar un paciente cuando faltan datos obligatorios.</w:t>
            </w:r>
          </w:p>
        </w:tc>
      </w:tr>
      <w:tr w:rsidR="004B230D" w14:paraId="0AD41E78" w14:textId="77777777">
        <w:trPr>
          <w:jc w:val="center"/>
        </w:trPr>
        <w:tc>
          <w:tcPr>
            <w:tcW w:w="3216" w:type="dxa"/>
            <w:vAlign w:val="center"/>
          </w:tcPr>
          <w:p w14:paraId="0AE65093" w14:textId="77777777" w:rsidR="004B230D" w:rsidRDefault="00A638DF">
            <w:r>
              <w:t>CA-03</w:t>
            </w:r>
          </w:p>
        </w:tc>
        <w:tc>
          <w:tcPr>
            <w:tcW w:w="3216" w:type="dxa"/>
            <w:vAlign w:val="center"/>
          </w:tcPr>
          <w:p w14:paraId="40ADBE97" w14:textId="77777777" w:rsidR="004B230D" w:rsidRDefault="00A638DF">
            <w:r>
              <w:t>RF-01.2</w:t>
            </w:r>
          </w:p>
        </w:tc>
        <w:tc>
          <w:tcPr>
            <w:tcW w:w="3216" w:type="dxa"/>
            <w:vAlign w:val="center"/>
          </w:tcPr>
          <w:p w14:paraId="6475809E" w14:textId="77777777" w:rsidR="004B230D" w:rsidRDefault="00A638DF">
            <w:r>
              <w:t>El sistema permite buscar un paciente por documento o nombre.</w:t>
            </w:r>
          </w:p>
        </w:tc>
      </w:tr>
      <w:tr w:rsidR="004B230D" w14:paraId="0B3C8EE4" w14:textId="77777777">
        <w:trPr>
          <w:jc w:val="center"/>
        </w:trPr>
        <w:tc>
          <w:tcPr>
            <w:tcW w:w="3216" w:type="dxa"/>
            <w:vAlign w:val="center"/>
          </w:tcPr>
          <w:p w14:paraId="06A198BF" w14:textId="77777777" w:rsidR="004B230D" w:rsidRDefault="00A638DF">
            <w:r>
              <w:t>CA-04</w:t>
            </w:r>
          </w:p>
        </w:tc>
        <w:tc>
          <w:tcPr>
            <w:tcW w:w="3216" w:type="dxa"/>
            <w:vAlign w:val="center"/>
          </w:tcPr>
          <w:p w14:paraId="006D7EE1" w14:textId="77777777" w:rsidR="004B230D" w:rsidRDefault="00A638DF">
            <w:r>
              <w:t>RF-01.2 / RF-01.3</w:t>
            </w:r>
          </w:p>
        </w:tc>
        <w:tc>
          <w:tcPr>
            <w:tcW w:w="3216" w:type="dxa"/>
            <w:vAlign w:val="center"/>
          </w:tcPr>
          <w:p w14:paraId="03A926A7" w14:textId="77777777" w:rsidR="004B230D" w:rsidRDefault="00A638DF">
            <w:r>
              <w:t>El sistema muestra la información correspondiente y permite guardar cambios cuando la actualización está autorizada.</w:t>
            </w:r>
          </w:p>
        </w:tc>
      </w:tr>
      <w:tr w:rsidR="004B230D" w14:paraId="64247FE3" w14:textId="77777777">
        <w:trPr>
          <w:jc w:val="center"/>
        </w:trPr>
        <w:tc>
          <w:tcPr>
            <w:tcW w:w="3216" w:type="dxa"/>
            <w:vAlign w:val="center"/>
          </w:tcPr>
          <w:p w14:paraId="2D4284F9" w14:textId="77777777" w:rsidR="004B230D" w:rsidRDefault="00A638DF">
            <w:r>
              <w:t>CA-05</w:t>
            </w:r>
          </w:p>
        </w:tc>
        <w:tc>
          <w:tcPr>
            <w:tcW w:w="3216" w:type="dxa"/>
            <w:vAlign w:val="center"/>
          </w:tcPr>
          <w:p w14:paraId="6BF40B3E" w14:textId="77777777" w:rsidR="004B230D" w:rsidRDefault="00A638DF">
            <w:r>
              <w:t>RF-02.1</w:t>
            </w:r>
          </w:p>
        </w:tc>
        <w:tc>
          <w:tcPr>
            <w:tcW w:w="3216" w:type="dxa"/>
            <w:vAlign w:val="center"/>
          </w:tcPr>
          <w:p w14:paraId="0C60442F" w14:textId="77777777" w:rsidR="004B230D" w:rsidRDefault="00A638DF">
            <w:r>
              <w:t>El administrador puede registrar un médico con su información básica y especialidad.</w:t>
            </w:r>
          </w:p>
        </w:tc>
      </w:tr>
      <w:tr w:rsidR="004B230D" w14:paraId="78224E7D" w14:textId="77777777">
        <w:trPr>
          <w:jc w:val="center"/>
        </w:trPr>
        <w:tc>
          <w:tcPr>
            <w:tcW w:w="3216" w:type="dxa"/>
            <w:vAlign w:val="center"/>
          </w:tcPr>
          <w:p w14:paraId="674B05DF" w14:textId="77777777" w:rsidR="004B230D" w:rsidRDefault="00A638DF">
            <w:r>
              <w:t>CA-06</w:t>
            </w:r>
          </w:p>
        </w:tc>
        <w:tc>
          <w:tcPr>
            <w:tcW w:w="3216" w:type="dxa"/>
            <w:vAlign w:val="center"/>
          </w:tcPr>
          <w:p w14:paraId="442D371E" w14:textId="77777777" w:rsidR="004B230D" w:rsidRDefault="00A638DF">
            <w:r>
              <w:t>RF-02.2</w:t>
            </w:r>
          </w:p>
        </w:tc>
        <w:tc>
          <w:tcPr>
            <w:tcW w:w="3216" w:type="dxa"/>
            <w:vAlign w:val="center"/>
          </w:tcPr>
          <w:p w14:paraId="15A86473" w14:textId="77777777" w:rsidR="004B230D" w:rsidRDefault="00A638DF">
            <w:r>
              <w:t>El sistema permite consultar los médicos registrados.</w:t>
            </w:r>
          </w:p>
        </w:tc>
      </w:tr>
      <w:tr w:rsidR="004B230D" w14:paraId="003A8F1E" w14:textId="77777777">
        <w:trPr>
          <w:jc w:val="center"/>
        </w:trPr>
        <w:tc>
          <w:tcPr>
            <w:tcW w:w="3216" w:type="dxa"/>
            <w:vAlign w:val="center"/>
          </w:tcPr>
          <w:p w14:paraId="572A12E3" w14:textId="77777777" w:rsidR="004B230D" w:rsidRDefault="00A638DF">
            <w:r>
              <w:t>CA-07</w:t>
            </w:r>
          </w:p>
        </w:tc>
        <w:tc>
          <w:tcPr>
            <w:tcW w:w="3216" w:type="dxa"/>
            <w:vAlign w:val="center"/>
          </w:tcPr>
          <w:p w14:paraId="04236383" w14:textId="77777777" w:rsidR="004B230D" w:rsidRDefault="00A638DF">
            <w:r>
              <w:t>RF-02.2</w:t>
            </w:r>
          </w:p>
        </w:tc>
        <w:tc>
          <w:tcPr>
            <w:tcW w:w="3216" w:type="dxa"/>
            <w:vAlign w:val="center"/>
          </w:tcPr>
          <w:p w14:paraId="5CAD5249" w14:textId="77777777" w:rsidR="004B230D" w:rsidRDefault="00A638DF">
            <w:r>
              <w:t>La consulta muestra la especialidad de cada médico.</w:t>
            </w:r>
          </w:p>
        </w:tc>
      </w:tr>
      <w:tr w:rsidR="004B230D" w14:paraId="6D857525" w14:textId="77777777">
        <w:trPr>
          <w:jc w:val="center"/>
        </w:trPr>
        <w:tc>
          <w:tcPr>
            <w:tcW w:w="3216" w:type="dxa"/>
            <w:vAlign w:val="center"/>
          </w:tcPr>
          <w:p w14:paraId="61912825" w14:textId="77777777" w:rsidR="004B230D" w:rsidRDefault="00A638DF">
            <w:r>
              <w:t>CA-08</w:t>
            </w:r>
          </w:p>
        </w:tc>
        <w:tc>
          <w:tcPr>
            <w:tcW w:w="3216" w:type="dxa"/>
            <w:vAlign w:val="center"/>
          </w:tcPr>
          <w:p w14:paraId="18BE00C4" w14:textId="77777777" w:rsidR="004B230D" w:rsidRDefault="00A638DF">
            <w:r>
              <w:t>RF-02.3</w:t>
            </w:r>
          </w:p>
        </w:tc>
        <w:tc>
          <w:tcPr>
            <w:tcW w:w="3216" w:type="dxa"/>
            <w:vAlign w:val="center"/>
          </w:tcPr>
          <w:p w14:paraId="4C302197" w14:textId="77777777" w:rsidR="004B230D" w:rsidRDefault="00A638DF">
            <w:r>
              <w:t>El administrador puede modificar la información de un médico.</w:t>
            </w:r>
          </w:p>
        </w:tc>
      </w:tr>
      <w:tr w:rsidR="004B230D" w14:paraId="5B570A9F" w14:textId="77777777">
        <w:trPr>
          <w:jc w:val="center"/>
        </w:trPr>
        <w:tc>
          <w:tcPr>
            <w:tcW w:w="3216" w:type="dxa"/>
            <w:vAlign w:val="center"/>
          </w:tcPr>
          <w:p w14:paraId="33EBFDBC" w14:textId="77777777" w:rsidR="004B230D" w:rsidRDefault="00A638DF">
            <w:r>
              <w:t>CA-09</w:t>
            </w:r>
          </w:p>
        </w:tc>
        <w:tc>
          <w:tcPr>
            <w:tcW w:w="3216" w:type="dxa"/>
            <w:vAlign w:val="center"/>
          </w:tcPr>
          <w:p w14:paraId="7F71E158" w14:textId="77777777" w:rsidR="004B230D" w:rsidRDefault="00A638DF">
            <w:r>
              <w:t>RF-03.1</w:t>
            </w:r>
          </w:p>
        </w:tc>
        <w:tc>
          <w:tcPr>
            <w:tcW w:w="3216" w:type="dxa"/>
            <w:vAlign w:val="center"/>
          </w:tcPr>
          <w:p w14:paraId="4EDEFB2F" w14:textId="77777777" w:rsidR="004B230D" w:rsidRDefault="00A638DF">
            <w:r>
              <w:t>El recepcionista puede seleccionar paciente, médico, fecha y hora para programar una cita.</w:t>
            </w:r>
          </w:p>
        </w:tc>
      </w:tr>
      <w:tr w:rsidR="004B230D" w14:paraId="67C664FB" w14:textId="77777777">
        <w:trPr>
          <w:jc w:val="center"/>
        </w:trPr>
        <w:tc>
          <w:tcPr>
            <w:tcW w:w="3216" w:type="dxa"/>
            <w:vAlign w:val="center"/>
          </w:tcPr>
          <w:p w14:paraId="353F59B8" w14:textId="77777777" w:rsidR="004B230D" w:rsidRDefault="00A638DF">
            <w:r>
              <w:t>CA-10</w:t>
            </w:r>
          </w:p>
        </w:tc>
        <w:tc>
          <w:tcPr>
            <w:tcW w:w="3216" w:type="dxa"/>
            <w:vAlign w:val="center"/>
          </w:tcPr>
          <w:p w14:paraId="5A61A728" w14:textId="77777777" w:rsidR="004B230D" w:rsidRDefault="00A638DF">
            <w:r>
              <w:t>RF-03.1</w:t>
            </w:r>
          </w:p>
        </w:tc>
        <w:tc>
          <w:tcPr>
            <w:tcW w:w="3216" w:type="dxa"/>
            <w:vAlign w:val="center"/>
          </w:tcPr>
          <w:p w14:paraId="6F569606" w14:textId="77777777" w:rsidR="004B230D" w:rsidRDefault="00A638DF">
            <w:r>
              <w:t>El sistema no permite programar una cita cuando el horario del médico ya está ocupado.</w:t>
            </w:r>
          </w:p>
        </w:tc>
      </w:tr>
      <w:tr w:rsidR="004B230D" w14:paraId="5142BBDC" w14:textId="77777777">
        <w:trPr>
          <w:jc w:val="center"/>
        </w:trPr>
        <w:tc>
          <w:tcPr>
            <w:tcW w:w="3216" w:type="dxa"/>
            <w:vAlign w:val="center"/>
          </w:tcPr>
          <w:p w14:paraId="411CD450" w14:textId="77777777" w:rsidR="004B230D" w:rsidRDefault="00A638DF">
            <w:r>
              <w:t>CA-11</w:t>
            </w:r>
          </w:p>
        </w:tc>
        <w:tc>
          <w:tcPr>
            <w:tcW w:w="3216" w:type="dxa"/>
            <w:vAlign w:val="center"/>
          </w:tcPr>
          <w:p w14:paraId="0A09E6D2" w14:textId="77777777" w:rsidR="004B230D" w:rsidRDefault="00A638DF">
            <w:r>
              <w:t>RF-03.2</w:t>
            </w:r>
          </w:p>
        </w:tc>
        <w:tc>
          <w:tcPr>
            <w:tcW w:w="3216" w:type="dxa"/>
            <w:vAlign w:val="center"/>
          </w:tcPr>
          <w:p w14:paraId="38E8AD07" w14:textId="77777777" w:rsidR="004B230D" w:rsidRDefault="00A638DF">
            <w:r>
              <w:t>El sistema permite consultar las citas de una fecha determinada.</w:t>
            </w:r>
          </w:p>
        </w:tc>
      </w:tr>
      <w:tr w:rsidR="004B230D" w14:paraId="688B715C" w14:textId="77777777">
        <w:trPr>
          <w:jc w:val="center"/>
        </w:trPr>
        <w:tc>
          <w:tcPr>
            <w:tcW w:w="3216" w:type="dxa"/>
            <w:vAlign w:val="center"/>
          </w:tcPr>
          <w:p w14:paraId="082DCA5B" w14:textId="77777777" w:rsidR="004B230D" w:rsidRDefault="00A638DF">
            <w:r>
              <w:t>CA-12</w:t>
            </w:r>
          </w:p>
        </w:tc>
        <w:tc>
          <w:tcPr>
            <w:tcW w:w="3216" w:type="dxa"/>
            <w:vAlign w:val="center"/>
          </w:tcPr>
          <w:p w14:paraId="5FB8B9F5" w14:textId="77777777" w:rsidR="004B230D" w:rsidRDefault="00A638DF">
            <w:r>
              <w:t>RF-03.3</w:t>
            </w:r>
          </w:p>
        </w:tc>
        <w:tc>
          <w:tcPr>
            <w:tcW w:w="3216" w:type="dxa"/>
            <w:vAlign w:val="center"/>
          </w:tcPr>
          <w:p w14:paraId="4CC2CEFC" w14:textId="77777777" w:rsidR="004B230D" w:rsidRDefault="00A638DF">
            <w:r>
              <w:t>El sistema permite modificar una cita cuando el nuevo horario está disponible.</w:t>
            </w:r>
          </w:p>
        </w:tc>
      </w:tr>
      <w:tr w:rsidR="004B230D" w14:paraId="4883A08F" w14:textId="77777777">
        <w:trPr>
          <w:jc w:val="center"/>
        </w:trPr>
        <w:tc>
          <w:tcPr>
            <w:tcW w:w="3216" w:type="dxa"/>
            <w:vAlign w:val="center"/>
          </w:tcPr>
          <w:p w14:paraId="4888D221" w14:textId="77777777" w:rsidR="004B230D" w:rsidRDefault="00A638DF">
            <w:r>
              <w:t>CA-13</w:t>
            </w:r>
          </w:p>
        </w:tc>
        <w:tc>
          <w:tcPr>
            <w:tcW w:w="3216" w:type="dxa"/>
            <w:vAlign w:val="center"/>
          </w:tcPr>
          <w:p w14:paraId="43F2118E" w14:textId="77777777" w:rsidR="004B230D" w:rsidRDefault="00A638DF">
            <w:r>
              <w:t>RF-03.4</w:t>
            </w:r>
          </w:p>
        </w:tc>
        <w:tc>
          <w:tcPr>
            <w:tcW w:w="3216" w:type="dxa"/>
            <w:vAlign w:val="center"/>
          </w:tcPr>
          <w:p w14:paraId="38985F0F" w14:textId="77777777" w:rsidR="004B230D" w:rsidRDefault="00A638DF">
            <w:r>
              <w:t>El sistema solicita confirmación antes de cancelar una cita.</w:t>
            </w:r>
          </w:p>
        </w:tc>
      </w:tr>
      <w:tr w:rsidR="004B230D" w14:paraId="5FBE60E2" w14:textId="77777777">
        <w:trPr>
          <w:jc w:val="center"/>
        </w:trPr>
        <w:tc>
          <w:tcPr>
            <w:tcW w:w="3216" w:type="dxa"/>
            <w:vAlign w:val="center"/>
          </w:tcPr>
          <w:p w14:paraId="7CB36D2E" w14:textId="77777777" w:rsidR="004B230D" w:rsidRDefault="00A638DF">
            <w:r>
              <w:t>CA-14</w:t>
            </w:r>
          </w:p>
        </w:tc>
        <w:tc>
          <w:tcPr>
            <w:tcW w:w="3216" w:type="dxa"/>
            <w:vAlign w:val="center"/>
          </w:tcPr>
          <w:p w14:paraId="0A7078BF" w14:textId="77777777" w:rsidR="004B230D" w:rsidRDefault="00A638DF">
            <w:r>
              <w:t>RF-03.4</w:t>
            </w:r>
          </w:p>
        </w:tc>
        <w:tc>
          <w:tcPr>
            <w:tcW w:w="3216" w:type="dxa"/>
            <w:vAlign w:val="center"/>
          </w:tcPr>
          <w:p w14:paraId="17D4F4C1" w14:textId="77777777" w:rsidR="004B230D" w:rsidRDefault="00A638DF">
            <w:r>
              <w:t>Una cita cancelada queda registrada como cancelada.</w:t>
            </w:r>
          </w:p>
        </w:tc>
      </w:tr>
      <w:tr w:rsidR="004B230D" w14:paraId="5DE42F40" w14:textId="77777777">
        <w:trPr>
          <w:jc w:val="center"/>
        </w:trPr>
        <w:tc>
          <w:tcPr>
            <w:tcW w:w="3216" w:type="dxa"/>
            <w:vAlign w:val="center"/>
          </w:tcPr>
          <w:p w14:paraId="2597B6F6" w14:textId="77777777" w:rsidR="004B230D" w:rsidRDefault="00A638DF">
            <w:r>
              <w:t>CA-15</w:t>
            </w:r>
          </w:p>
        </w:tc>
        <w:tc>
          <w:tcPr>
            <w:tcW w:w="3216" w:type="dxa"/>
            <w:vAlign w:val="center"/>
          </w:tcPr>
          <w:p w14:paraId="4852D4AE" w14:textId="77777777" w:rsidR="004B230D" w:rsidRDefault="00A638DF">
            <w:r>
              <w:t>RF-04.1</w:t>
            </w:r>
          </w:p>
        </w:tc>
        <w:tc>
          <w:tcPr>
            <w:tcW w:w="3216" w:type="dxa"/>
            <w:vAlign w:val="center"/>
          </w:tcPr>
          <w:p w14:paraId="2CB604D5" w14:textId="77777777" w:rsidR="004B230D" w:rsidRDefault="00A638DF">
            <w:r>
              <w:t>El médico puede consultar la información básica del paciente asociado a su cita.</w:t>
            </w:r>
          </w:p>
        </w:tc>
      </w:tr>
      <w:tr w:rsidR="004B230D" w14:paraId="2C1CA957" w14:textId="77777777">
        <w:trPr>
          <w:jc w:val="center"/>
        </w:trPr>
        <w:tc>
          <w:tcPr>
            <w:tcW w:w="3216" w:type="dxa"/>
            <w:vAlign w:val="center"/>
          </w:tcPr>
          <w:p w14:paraId="15F59C38" w14:textId="77777777" w:rsidR="004B230D" w:rsidRDefault="00A638DF">
            <w:r>
              <w:t>CA-16</w:t>
            </w:r>
          </w:p>
        </w:tc>
        <w:tc>
          <w:tcPr>
            <w:tcW w:w="3216" w:type="dxa"/>
            <w:vAlign w:val="center"/>
          </w:tcPr>
          <w:p w14:paraId="0A76CE63" w14:textId="77777777" w:rsidR="004B230D" w:rsidRDefault="00A638DF">
            <w:r>
              <w:t>RF-04.2</w:t>
            </w:r>
          </w:p>
        </w:tc>
        <w:tc>
          <w:tcPr>
            <w:tcW w:w="3216" w:type="dxa"/>
            <w:vAlign w:val="center"/>
          </w:tcPr>
          <w:p w14:paraId="0AD86EBB" w14:textId="77777777" w:rsidR="004B230D" w:rsidRDefault="00A638DF">
            <w:r>
              <w:t>El médico puede registrar la información básica de la atención.</w:t>
            </w:r>
          </w:p>
        </w:tc>
      </w:tr>
      <w:tr w:rsidR="004B230D" w14:paraId="0F0E9D89" w14:textId="77777777">
        <w:trPr>
          <w:jc w:val="center"/>
        </w:trPr>
        <w:tc>
          <w:tcPr>
            <w:tcW w:w="3216" w:type="dxa"/>
            <w:vAlign w:val="center"/>
          </w:tcPr>
          <w:p w14:paraId="62994B4A" w14:textId="77777777" w:rsidR="004B230D" w:rsidRDefault="00A638DF">
            <w:r>
              <w:t>CA-17</w:t>
            </w:r>
          </w:p>
        </w:tc>
        <w:tc>
          <w:tcPr>
            <w:tcW w:w="3216" w:type="dxa"/>
            <w:vAlign w:val="center"/>
          </w:tcPr>
          <w:p w14:paraId="2DEA4A2C" w14:textId="77777777" w:rsidR="004B230D" w:rsidRDefault="00A638DF">
            <w:r>
              <w:t>RF-04.2</w:t>
            </w:r>
          </w:p>
        </w:tc>
        <w:tc>
          <w:tcPr>
            <w:tcW w:w="3216" w:type="dxa"/>
            <w:vAlign w:val="center"/>
          </w:tcPr>
          <w:p w14:paraId="102C503B" w14:textId="77777777" w:rsidR="004B230D" w:rsidRDefault="00A638DF">
            <w:r>
              <w:t>La atención queda asociada al paciente y al médico correspondiente.</w:t>
            </w:r>
          </w:p>
        </w:tc>
      </w:tr>
      <w:tr w:rsidR="004B230D" w14:paraId="5D31F7D5" w14:textId="77777777">
        <w:trPr>
          <w:jc w:val="center"/>
        </w:trPr>
        <w:tc>
          <w:tcPr>
            <w:tcW w:w="3216" w:type="dxa"/>
            <w:vAlign w:val="center"/>
          </w:tcPr>
          <w:p w14:paraId="3EBE49CA" w14:textId="77777777" w:rsidR="004B230D" w:rsidRDefault="00A638DF">
            <w:r>
              <w:t>CA-18</w:t>
            </w:r>
          </w:p>
        </w:tc>
        <w:tc>
          <w:tcPr>
            <w:tcW w:w="3216" w:type="dxa"/>
            <w:vAlign w:val="center"/>
          </w:tcPr>
          <w:p w14:paraId="2521ACFE" w14:textId="77777777" w:rsidR="004B230D" w:rsidRDefault="00A638DF">
            <w:r>
              <w:t>RF-04.3</w:t>
            </w:r>
          </w:p>
        </w:tc>
        <w:tc>
          <w:tcPr>
            <w:tcW w:w="3216" w:type="dxa"/>
            <w:vAlign w:val="center"/>
          </w:tcPr>
          <w:p w14:paraId="17F64140" w14:textId="77777777" w:rsidR="004B230D" w:rsidRDefault="00A638DF">
            <w:r>
              <w:t xml:space="preserve">El médico puede consultar las atenciones anteriores del </w:t>
            </w:r>
            <w:r>
              <w:lastRenderedPageBreak/>
              <w:t>paciente.</w:t>
            </w:r>
          </w:p>
        </w:tc>
      </w:tr>
      <w:tr w:rsidR="004B230D" w14:paraId="1FA333F6" w14:textId="77777777">
        <w:trPr>
          <w:jc w:val="center"/>
        </w:trPr>
        <w:tc>
          <w:tcPr>
            <w:tcW w:w="3216" w:type="dxa"/>
            <w:vAlign w:val="center"/>
          </w:tcPr>
          <w:p w14:paraId="60FDA06F" w14:textId="77777777" w:rsidR="004B230D" w:rsidRDefault="00A638DF">
            <w:r>
              <w:lastRenderedPageBreak/>
              <w:t>CA-19</w:t>
            </w:r>
          </w:p>
        </w:tc>
        <w:tc>
          <w:tcPr>
            <w:tcW w:w="3216" w:type="dxa"/>
            <w:vAlign w:val="center"/>
          </w:tcPr>
          <w:p w14:paraId="7D00BE67" w14:textId="77777777" w:rsidR="004B230D" w:rsidRDefault="00A638DF">
            <w:r>
              <w:t>RF-05.3</w:t>
            </w:r>
          </w:p>
        </w:tc>
        <w:tc>
          <w:tcPr>
            <w:tcW w:w="3216" w:type="dxa"/>
            <w:vAlign w:val="center"/>
          </w:tcPr>
          <w:p w14:paraId="20956DD4" w14:textId="77777777" w:rsidR="004B230D" w:rsidRDefault="00A638DF">
            <w:r>
              <w:t>El usuario puede iniciar sesión utilizando credenciales válidas.</w:t>
            </w:r>
          </w:p>
        </w:tc>
      </w:tr>
      <w:tr w:rsidR="004B230D" w14:paraId="3842464E" w14:textId="77777777">
        <w:trPr>
          <w:jc w:val="center"/>
        </w:trPr>
        <w:tc>
          <w:tcPr>
            <w:tcW w:w="3216" w:type="dxa"/>
            <w:vAlign w:val="center"/>
          </w:tcPr>
          <w:p w14:paraId="530D24F4" w14:textId="77777777" w:rsidR="004B230D" w:rsidRDefault="00A638DF">
            <w:r>
              <w:t>CA-20</w:t>
            </w:r>
          </w:p>
        </w:tc>
        <w:tc>
          <w:tcPr>
            <w:tcW w:w="3216" w:type="dxa"/>
            <w:vAlign w:val="center"/>
          </w:tcPr>
          <w:p w14:paraId="3A4F9482" w14:textId="77777777" w:rsidR="004B230D" w:rsidRDefault="00A638DF">
            <w:r>
              <w:t>RF-05.3</w:t>
            </w:r>
          </w:p>
        </w:tc>
        <w:tc>
          <w:tcPr>
            <w:tcW w:w="3216" w:type="dxa"/>
            <w:vAlign w:val="center"/>
          </w:tcPr>
          <w:p w14:paraId="1A012056" w14:textId="77777777" w:rsidR="004B230D" w:rsidRDefault="00A638DF">
            <w:r>
              <w:t>El sistema rechaza credenciales incorrectas.</w:t>
            </w:r>
          </w:p>
        </w:tc>
      </w:tr>
      <w:tr w:rsidR="004B230D" w14:paraId="0815FFAC" w14:textId="77777777">
        <w:trPr>
          <w:jc w:val="center"/>
        </w:trPr>
        <w:tc>
          <w:tcPr>
            <w:tcW w:w="3216" w:type="dxa"/>
            <w:vAlign w:val="center"/>
          </w:tcPr>
          <w:p w14:paraId="618FE79D" w14:textId="77777777" w:rsidR="004B230D" w:rsidRDefault="00A638DF">
            <w:r>
              <w:t>CA-21</w:t>
            </w:r>
          </w:p>
        </w:tc>
        <w:tc>
          <w:tcPr>
            <w:tcW w:w="3216" w:type="dxa"/>
            <w:vAlign w:val="center"/>
          </w:tcPr>
          <w:p w14:paraId="68B56499" w14:textId="77777777" w:rsidR="004B230D" w:rsidRDefault="00A638DF">
            <w:r>
              <w:t>RF-05.3 / RF-05.2</w:t>
            </w:r>
          </w:p>
        </w:tc>
        <w:tc>
          <w:tcPr>
            <w:tcW w:w="3216" w:type="dxa"/>
            <w:vAlign w:val="center"/>
          </w:tcPr>
          <w:p w14:paraId="11E1375F" w14:textId="77777777" w:rsidR="004B230D" w:rsidRDefault="00A638DF">
            <w:r>
              <w:t>El sistema muestra únicamente las funciones autorizadas para el rol del usuario.</w:t>
            </w:r>
          </w:p>
        </w:tc>
      </w:tr>
      <w:tr w:rsidR="004B230D" w14:paraId="474D2417" w14:textId="77777777">
        <w:trPr>
          <w:jc w:val="center"/>
        </w:trPr>
        <w:tc>
          <w:tcPr>
            <w:tcW w:w="3216" w:type="dxa"/>
            <w:vAlign w:val="center"/>
          </w:tcPr>
          <w:p w14:paraId="4EFE19E3" w14:textId="77777777" w:rsidR="004B230D" w:rsidRDefault="00A638DF">
            <w:r>
              <w:t>CA-22</w:t>
            </w:r>
          </w:p>
        </w:tc>
        <w:tc>
          <w:tcPr>
            <w:tcW w:w="3216" w:type="dxa"/>
            <w:vAlign w:val="center"/>
          </w:tcPr>
          <w:p w14:paraId="05340058" w14:textId="77777777" w:rsidR="004B230D" w:rsidRDefault="00A638DF">
            <w:r>
              <w:t>RF-05.1</w:t>
            </w:r>
          </w:p>
        </w:tc>
        <w:tc>
          <w:tcPr>
            <w:tcW w:w="3216" w:type="dxa"/>
            <w:vAlign w:val="center"/>
          </w:tcPr>
          <w:p w14:paraId="36FDF282" w14:textId="77777777" w:rsidR="004B230D" w:rsidRDefault="00A638DF">
            <w:r>
              <w:t>El administrador puede gestionar los usuarios cuando esta funcionalidad esté habilitada.</w:t>
            </w:r>
          </w:p>
        </w:tc>
      </w:tr>
    </w:tbl>
    <w:p w14:paraId="756E6F67" w14:textId="74871327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r w:rsidRPr="00B20B30">
        <w:rPr>
          <w:color w:val="auto"/>
        </w:rPr>
        <w:t>Matriz de trazabilidad</w:t>
      </w:r>
    </w:p>
    <w:p w14:paraId="79D17BCB" w14:textId="77777777" w:rsidR="00B20B30" w:rsidRPr="00B20B30" w:rsidRDefault="00B20B30" w:rsidP="00B20B30">
      <w:pPr>
        <w:pStyle w:val="Prrafodelista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4B230D" w14:paraId="238F1982" w14:textId="77777777">
        <w:trPr>
          <w:jc w:val="center"/>
        </w:trPr>
        <w:tc>
          <w:tcPr>
            <w:tcW w:w="2412" w:type="dxa"/>
            <w:vAlign w:val="center"/>
          </w:tcPr>
          <w:p w14:paraId="28B4B596" w14:textId="77777777" w:rsidR="004B230D" w:rsidRDefault="00A638DF">
            <w:r>
              <w:rPr>
                <w:b/>
              </w:rPr>
              <w:t>Historia</w:t>
            </w:r>
          </w:p>
        </w:tc>
        <w:tc>
          <w:tcPr>
            <w:tcW w:w="2412" w:type="dxa"/>
            <w:vAlign w:val="center"/>
          </w:tcPr>
          <w:p w14:paraId="37A6F603" w14:textId="77777777" w:rsidR="004B230D" w:rsidRDefault="00A638DF">
            <w:r>
              <w:rPr>
                <w:b/>
              </w:rPr>
              <w:t>Descripción</w:t>
            </w:r>
          </w:p>
        </w:tc>
        <w:tc>
          <w:tcPr>
            <w:tcW w:w="2412" w:type="dxa"/>
            <w:vAlign w:val="center"/>
          </w:tcPr>
          <w:p w14:paraId="1B38A59D" w14:textId="77777777" w:rsidR="004B230D" w:rsidRDefault="00A638DF">
            <w:r>
              <w:rPr>
                <w:b/>
              </w:rPr>
              <w:t>Requerimiento</w:t>
            </w:r>
          </w:p>
        </w:tc>
        <w:tc>
          <w:tcPr>
            <w:tcW w:w="2412" w:type="dxa"/>
            <w:vAlign w:val="center"/>
          </w:tcPr>
          <w:p w14:paraId="67362750" w14:textId="77777777" w:rsidR="004B230D" w:rsidRDefault="00A638DF">
            <w:r>
              <w:rPr>
                <w:b/>
              </w:rPr>
              <w:t>Criterios</w:t>
            </w:r>
          </w:p>
        </w:tc>
      </w:tr>
      <w:tr w:rsidR="004B230D" w14:paraId="55FF8F42" w14:textId="77777777">
        <w:trPr>
          <w:jc w:val="center"/>
        </w:trPr>
        <w:tc>
          <w:tcPr>
            <w:tcW w:w="2412" w:type="dxa"/>
            <w:vAlign w:val="center"/>
          </w:tcPr>
          <w:p w14:paraId="43D243DA" w14:textId="77777777" w:rsidR="004B230D" w:rsidRDefault="00A638DF">
            <w:r>
              <w:t>HU-01</w:t>
            </w:r>
          </w:p>
        </w:tc>
        <w:tc>
          <w:tcPr>
            <w:tcW w:w="2412" w:type="dxa"/>
            <w:vAlign w:val="center"/>
          </w:tcPr>
          <w:p w14:paraId="7481E1CD" w14:textId="77777777" w:rsidR="004B230D" w:rsidRDefault="00A638DF">
            <w:r>
              <w:t>Registrar paciente</w:t>
            </w:r>
          </w:p>
        </w:tc>
        <w:tc>
          <w:tcPr>
            <w:tcW w:w="2412" w:type="dxa"/>
            <w:vAlign w:val="center"/>
          </w:tcPr>
          <w:p w14:paraId="35C06CFC" w14:textId="77777777" w:rsidR="004B230D" w:rsidRDefault="00A638DF">
            <w:r>
              <w:t>RF-01.1</w:t>
            </w:r>
          </w:p>
        </w:tc>
        <w:tc>
          <w:tcPr>
            <w:tcW w:w="2412" w:type="dxa"/>
            <w:vAlign w:val="center"/>
          </w:tcPr>
          <w:p w14:paraId="3221CE99" w14:textId="77777777" w:rsidR="004B230D" w:rsidRDefault="00A638DF">
            <w:r>
              <w:t>CA-01, CA-02</w:t>
            </w:r>
          </w:p>
        </w:tc>
      </w:tr>
      <w:tr w:rsidR="004B230D" w14:paraId="2A849CAC" w14:textId="77777777">
        <w:trPr>
          <w:jc w:val="center"/>
        </w:trPr>
        <w:tc>
          <w:tcPr>
            <w:tcW w:w="2412" w:type="dxa"/>
            <w:vAlign w:val="center"/>
          </w:tcPr>
          <w:p w14:paraId="4827C259" w14:textId="77777777" w:rsidR="004B230D" w:rsidRDefault="00A638DF">
            <w:r>
              <w:t>HU-02</w:t>
            </w:r>
          </w:p>
        </w:tc>
        <w:tc>
          <w:tcPr>
            <w:tcW w:w="2412" w:type="dxa"/>
            <w:vAlign w:val="center"/>
          </w:tcPr>
          <w:p w14:paraId="3857B556" w14:textId="77777777" w:rsidR="004B230D" w:rsidRDefault="00A638DF">
            <w:r>
              <w:t>Consultar paciente</w:t>
            </w:r>
          </w:p>
        </w:tc>
        <w:tc>
          <w:tcPr>
            <w:tcW w:w="2412" w:type="dxa"/>
            <w:vAlign w:val="center"/>
          </w:tcPr>
          <w:p w14:paraId="17D47864" w14:textId="77777777" w:rsidR="004B230D" w:rsidRDefault="00A638DF">
            <w:r>
              <w:t>RF-01.2</w:t>
            </w:r>
          </w:p>
        </w:tc>
        <w:tc>
          <w:tcPr>
            <w:tcW w:w="2412" w:type="dxa"/>
            <w:vAlign w:val="center"/>
          </w:tcPr>
          <w:p w14:paraId="4D1B4721" w14:textId="77777777" w:rsidR="004B230D" w:rsidRDefault="00A638DF">
            <w:r>
              <w:t>CA-03, CA-04</w:t>
            </w:r>
          </w:p>
        </w:tc>
      </w:tr>
      <w:tr w:rsidR="004B230D" w14:paraId="001FA9FB" w14:textId="77777777">
        <w:trPr>
          <w:jc w:val="center"/>
        </w:trPr>
        <w:tc>
          <w:tcPr>
            <w:tcW w:w="2412" w:type="dxa"/>
            <w:vAlign w:val="center"/>
          </w:tcPr>
          <w:p w14:paraId="3C7B4A9A" w14:textId="77777777" w:rsidR="004B230D" w:rsidRDefault="00A638DF">
            <w:r>
              <w:t>HU-03</w:t>
            </w:r>
          </w:p>
        </w:tc>
        <w:tc>
          <w:tcPr>
            <w:tcW w:w="2412" w:type="dxa"/>
            <w:vAlign w:val="center"/>
          </w:tcPr>
          <w:p w14:paraId="60E9C0CC" w14:textId="77777777" w:rsidR="004B230D" w:rsidRDefault="00A638DF">
            <w:r>
              <w:t>Actualizar paciente</w:t>
            </w:r>
          </w:p>
        </w:tc>
        <w:tc>
          <w:tcPr>
            <w:tcW w:w="2412" w:type="dxa"/>
            <w:vAlign w:val="center"/>
          </w:tcPr>
          <w:p w14:paraId="02963D90" w14:textId="77777777" w:rsidR="004B230D" w:rsidRDefault="00A638DF">
            <w:r>
              <w:t>RF-01.3</w:t>
            </w:r>
          </w:p>
        </w:tc>
        <w:tc>
          <w:tcPr>
            <w:tcW w:w="2412" w:type="dxa"/>
            <w:vAlign w:val="center"/>
          </w:tcPr>
          <w:p w14:paraId="58C45C8E" w14:textId="77777777" w:rsidR="004B230D" w:rsidRDefault="00A638DF">
            <w:r>
              <w:t>CA-04</w:t>
            </w:r>
          </w:p>
        </w:tc>
      </w:tr>
      <w:tr w:rsidR="004B230D" w14:paraId="5B673F05" w14:textId="77777777">
        <w:trPr>
          <w:jc w:val="center"/>
        </w:trPr>
        <w:tc>
          <w:tcPr>
            <w:tcW w:w="2412" w:type="dxa"/>
            <w:vAlign w:val="center"/>
          </w:tcPr>
          <w:p w14:paraId="59C8A600" w14:textId="77777777" w:rsidR="004B230D" w:rsidRDefault="00A638DF">
            <w:r>
              <w:t>HU-04</w:t>
            </w:r>
          </w:p>
        </w:tc>
        <w:tc>
          <w:tcPr>
            <w:tcW w:w="2412" w:type="dxa"/>
            <w:vAlign w:val="center"/>
          </w:tcPr>
          <w:p w14:paraId="0195211A" w14:textId="77777777" w:rsidR="004B230D" w:rsidRDefault="00A638DF">
            <w:r>
              <w:t>Registrar médico</w:t>
            </w:r>
          </w:p>
        </w:tc>
        <w:tc>
          <w:tcPr>
            <w:tcW w:w="2412" w:type="dxa"/>
            <w:vAlign w:val="center"/>
          </w:tcPr>
          <w:p w14:paraId="51238ECD" w14:textId="77777777" w:rsidR="004B230D" w:rsidRDefault="00A638DF">
            <w:r>
              <w:t>RF-02.1</w:t>
            </w:r>
          </w:p>
        </w:tc>
        <w:tc>
          <w:tcPr>
            <w:tcW w:w="2412" w:type="dxa"/>
            <w:vAlign w:val="center"/>
          </w:tcPr>
          <w:p w14:paraId="5C2A3CB1" w14:textId="77777777" w:rsidR="004B230D" w:rsidRDefault="00A638DF">
            <w:r>
              <w:t>CA-05</w:t>
            </w:r>
          </w:p>
        </w:tc>
      </w:tr>
      <w:tr w:rsidR="004B230D" w14:paraId="296C1EC2" w14:textId="77777777">
        <w:trPr>
          <w:jc w:val="center"/>
        </w:trPr>
        <w:tc>
          <w:tcPr>
            <w:tcW w:w="2412" w:type="dxa"/>
            <w:vAlign w:val="center"/>
          </w:tcPr>
          <w:p w14:paraId="22E99229" w14:textId="77777777" w:rsidR="004B230D" w:rsidRDefault="00A638DF">
            <w:r>
              <w:t>HU-05</w:t>
            </w:r>
          </w:p>
        </w:tc>
        <w:tc>
          <w:tcPr>
            <w:tcW w:w="2412" w:type="dxa"/>
            <w:vAlign w:val="center"/>
          </w:tcPr>
          <w:p w14:paraId="75990595" w14:textId="77777777" w:rsidR="004B230D" w:rsidRDefault="00A638DF">
            <w:r>
              <w:t>Consultar médico</w:t>
            </w:r>
          </w:p>
        </w:tc>
        <w:tc>
          <w:tcPr>
            <w:tcW w:w="2412" w:type="dxa"/>
            <w:vAlign w:val="center"/>
          </w:tcPr>
          <w:p w14:paraId="0A782B67" w14:textId="77777777" w:rsidR="004B230D" w:rsidRDefault="00A638DF">
            <w:r>
              <w:t>RF-02.2</w:t>
            </w:r>
          </w:p>
        </w:tc>
        <w:tc>
          <w:tcPr>
            <w:tcW w:w="2412" w:type="dxa"/>
            <w:vAlign w:val="center"/>
          </w:tcPr>
          <w:p w14:paraId="3F25D513" w14:textId="77777777" w:rsidR="004B230D" w:rsidRDefault="00A638DF">
            <w:r>
              <w:t>CA-06, CA-07</w:t>
            </w:r>
          </w:p>
        </w:tc>
      </w:tr>
      <w:tr w:rsidR="004B230D" w14:paraId="50C62F26" w14:textId="77777777">
        <w:trPr>
          <w:jc w:val="center"/>
        </w:trPr>
        <w:tc>
          <w:tcPr>
            <w:tcW w:w="2412" w:type="dxa"/>
            <w:vAlign w:val="center"/>
          </w:tcPr>
          <w:p w14:paraId="33E4BEAF" w14:textId="77777777" w:rsidR="004B230D" w:rsidRDefault="00A638DF">
            <w:r>
              <w:t>HU-06</w:t>
            </w:r>
          </w:p>
        </w:tc>
        <w:tc>
          <w:tcPr>
            <w:tcW w:w="2412" w:type="dxa"/>
            <w:vAlign w:val="center"/>
          </w:tcPr>
          <w:p w14:paraId="697420FB" w14:textId="77777777" w:rsidR="004B230D" w:rsidRDefault="00A638DF">
            <w:r>
              <w:t>Actualizar médico</w:t>
            </w:r>
          </w:p>
        </w:tc>
        <w:tc>
          <w:tcPr>
            <w:tcW w:w="2412" w:type="dxa"/>
            <w:vAlign w:val="center"/>
          </w:tcPr>
          <w:p w14:paraId="27221C1F" w14:textId="77777777" w:rsidR="004B230D" w:rsidRDefault="00A638DF">
            <w:r>
              <w:t>RF-02.3</w:t>
            </w:r>
          </w:p>
        </w:tc>
        <w:tc>
          <w:tcPr>
            <w:tcW w:w="2412" w:type="dxa"/>
            <w:vAlign w:val="center"/>
          </w:tcPr>
          <w:p w14:paraId="629D8A0E" w14:textId="77777777" w:rsidR="004B230D" w:rsidRDefault="00A638DF">
            <w:r>
              <w:t>CA-08</w:t>
            </w:r>
          </w:p>
        </w:tc>
      </w:tr>
      <w:tr w:rsidR="004B230D" w14:paraId="7E00E52B" w14:textId="77777777">
        <w:trPr>
          <w:jc w:val="center"/>
        </w:trPr>
        <w:tc>
          <w:tcPr>
            <w:tcW w:w="2412" w:type="dxa"/>
            <w:vAlign w:val="center"/>
          </w:tcPr>
          <w:p w14:paraId="5E0BAC81" w14:textId="77777777" w:rsidR="004B230D" w:rsidRDefault="00A638DF">
            <w:r>
              <w:t>HU-07</w:t>
            </w:r>
          </w:p>
        </w:tc>
        <w:tc>
          <w:tcPr>
            <w:tcW w:w="2412" w:type="dxa"/>
            <w:vAlign w:val="center"/>
          </w:tcPr>
          <w:p w14:paraId="00E5B9B1" w14:textId="77777777" w:rsidR="004B230D" w:rsidRDefault="00A638DF">
            <w:r>
              <w:t>Programar cita</w:t>
            </w:r>
          </w:p>
        </w:tc>
        <w:tc>
          <w:tcPr>
            <w:tcW w:w="2412" w:type="dxa"/>
            <w:vAlign w:val="center"/>
          </w:tcPr>
          <w:p w14:paraId="08117333" w14:textId="77777777" w:rsidR="004B230D" w:rsidRDefault="00A638DF">
            <w:r>
              <w:t>RF-03.1</w:t>
            </w:r>
          </w:p>
        </w:tc>
        <w:tc>
          <w:tcPr>
            <w:tcW w:w="2412" w:type="dxa"/>
            <w:vAlign w:val="center"/>
          </w:tcPr>
          <w:p w14:paraId="207D3257" w14:textId="77777777" w:rsidR="004B230D" w:rsidRDefault="00A638DF">
            <w:r>
              <w:t>CA-09, CA-10</w:t>
            </w:r>
          </w:p>
        </w:tc>
      </w:tr>
      <w:tr w:rsidR="004B230D" w14:paraId="21EE1DA3" w14:textId="77777777">
        <w:trPr>
          <w:jc w:val="center"/>
        </w:trPr>
        <w:tc>
          <w:tcPr>
            <w:tcW w:w="2412" w:type="dxa"/>
            <w:vAlign w:val="center"/>
          </w:tcPr>
          <w:p w14:paraId="0364959A" w14:textId="77777777" w:rsidR="004B230D" w:rsidRDefault="00A638DF">
            <w:r>
              <w:t>HU-08</w:t>
            </w:r>
          </w:p>
        </w:tc>
        <w:tc>
          <w:tcPr>
            <w:tcW w:w="2412" w:type="dxa"/>
            <w:vAlign w:val="center"/>
          </w:tcPr>
          <w:p w14:paraId="44CBF143" w14:textId="77777777" w:rsidR="004B230D" w:rsidRDefault="00A638DF">
            <w:r>
              <w:t>Consultar citas</w:t>
            </w:r>
          </w:p>
        </w:tc>
        <w:tc>
          <w:tcPr>
            <w:tcW w:w="2412" w:type="dxa"/>
            <w:vAlign w:val="center"/>
          </w:tcPr>
          <w:p w14:paraId="5EF379A5" w14:textId="77777777" w:rsidR="004B230D" w:rsidRDefault="00A638DF">
            <w:r>
              <w:t>RF-03.2</w:t>
            </w:r>
          </w:p>
        </w:tc>
        <w:tc>
          <w:tcPr>
            <w:tcW w:w="2412" w:type="dxa"/>
            <w:vAlign w:val="center"/>
          </w:tcPr>
          <w:p w14:paraId="3D8E94C5" w14:textId="77777777" w:rsidR="004B230D" w:rsidRDefault="00A638DF">
            <w:r>
              <w:t>CA-11</w:t>
            </w:r>
          </w:p>
        </w:tc>
      </w:tr>
      <w:tr w:rsidR="004B230D" w14:paraId="5AC0FC7D" w14:textId="77777777">
        <w:trPr>
          <w:jc w:val="center"/>
        </w:trPr>
        <w:tc>
          <w:tcPr>
            <w:tcW w:w="2412" w:type="dxa"/>
            <w:vAlign w:val="center"/>
          </w:tcPr>
          <w:p w14:paraId="46F3C869" w14:textId="77777777" w:rsidR="004B230D" w:rsidRDefault="00A638DF">
            <w:r>
              <w:t>HU-09</w:t>
            </w:r>
          </w:p>
        </w:tc>
        <w:tc>
          <w:tcPr>
            <w:tcW w:w="2412" w:type="dxa"/>
            <w:vAlign w:val="center"/>
          </w:tcPr>
          <w:p w14:paraId="115C47F4" w14:textId="77777777" w:rsidR="004B230D" w:rsidRDefault="00A638DF">
            <w:r>
              <w:t>Modificar cita</w:t>
            </w:r>
          </w:p>
        </w:tc>
        <w:tc>
          <w:tcPr>
            <w:tcW w:w="2412" w:type="dxa"/>
            <w:vAlign w:val="center"/>
          </w:tcPr>
          <w:p w14:paraId="1C410D05" w14:textId="77777777" w:rsidR="004B230D" w:rsidRDefault="00A638DF">
            <w:r>
              <w:t>RF-03.3</w:t>
            </w:r>
          </w:p>
        </w:tc>
        <w:tc>
          <w:tcPr>
            <w:tcW w:w="2412" w:type="dxa"/>
            <w:vAlign w:val="center"/>
          </w:tcPr>
          <w:p w14:paraId="069D4732" w14:textId="77777777" w:rsidR="004B230D" w:rsidRDefault="00A638DF">
            <w:r>
              <w:t>CA-12</w:t>
            </w:r>
          </w:p>
        </w:tc>
      </w:tr>
      <w:tr w:rsidR="004B230D" w14:paraId="6639C305" w14:textId="77777777">
        <w:trPr>
          <w:jc w:val="center"/>
        </w:trPr>
        <w:tc>
          <w:tcPr>
            <w:tcW w:w="2412" w:type="dxa"/>
            <w:vAlign w:val="center"/>
          </w:tcPr>
          <w:p w14:paraId="38A33182" w14:textId="77777777" w:rsidR="004B230D" w:rsidRDefault="00A638DF">
            <w:r>
              <w:t>HU-10</w:t>
            </w:r>
          </w:p>
        </w:tc>
        <w:tc>
          <w:tcPr>
            <w:tcW w:w="2412" w:type="dxa"/>
            <w:vAlign w:val="center"/>
          </w:tcPr>
          <w:p w14:paraId="67AF29DB" w14:textId="77777777" w:rsidR="004B230D" w:rsidRDefault="00A638DF">
            <w:r>
              <w:t>Cancelar cita</w:t>
            </w:r>
          </w:p>
        </w:tc>
        <w:tc>
          <w:tcPr>
            <w:tcW w:w="2412" w:type="dxa"/>
            <w:vAlign w:val="center"/>
          </w:tcPr>
          <w:p w14:paraId="45E5AA66" w14:textId="77777777" w:rsidR="004B230D" w:rsidRDefault="00A638DF">
            <w:r>
              <w:t>RF-03.4</w:t>
            </w:r>
          </w:p>
        </w:tc>
        <w:tc>
          <w:tcPr>
            <w:tcW w:w="2412" w:type="dxa"/>
            <w:vAlign w:val="center"/>
          </w:tcPr>
          <w:p w14:paraId="16C6DDDA" w14:textId="77777777" w:rsidR="004B230D" w:rsidRDefault="00A638DF">
            <w:r>
              <w:t>CA-13, CA-14</w:t>
            </w:r>
          </w:p>
        </w:tc>
      </w:tr>
      <w:tr w:rsidR="004B230D" w14:paraId="3493E417" w14:textId="77777777">
        <w:trPr>
          <w:jc w:val="center"/>
        </w:trPr>
        <w:tc>
          <w:tcPr>
            <w:tcW w:w="2412" w:type="dxa"/>
            <w:vAlign w:val="center"/>
          </w:tcPr>
          <w:p w14:paraId="50FB73F4" w14:textId="77777777" w:rsidR="004B230D" w:rsidRDefault="00A638DF">
            <w:r>
              <w:t>HU-11</w:t>
            </w:r>
          </w:p>
        </w:tc>
        <w:tc>
          <w:tcPr>
            <w:tcW w:w="2412" w:type="dxa"/>
            <w:vAlign w:val="center"/>
          </w:tcPr>
          <w:p w14:paraId="599C2903" w14:textId="77777777" w:rsidR="004B230D" w:rsidRDefault="00A638DF">
            <w:r>
              <w:t>Consultar paciente en atención</w:t>
            </w:r>
          </w:p>
        </w:tc>
        <w:tc>
          <w:tcPr>
            <w:tcW w:w="2412" w:type="dxa"/>
            <w:vAlign w:val="center"/>
          </w:tcPr>
          <w:p w14:paraId="56DE3BF8" w14:textId="77777777" w:rsidR="004B230D" w:rsidRDefault="00A638DF">
            <w:r>
              <w:t>RF-04.1</w:t>
            </w:r>
          </w:p>
        </w:tc>
        <w:tc>
          <w:tcPr>
            <w:tcW w:w="2412" w:type="dxa"/>
            <w:vAlign w:val="center"/>
          </w:tcPr>
          <w:p w14:paraId="26AF77CE" w14:textId="77777777" w:rsidR="004B230D" w:rsidRDefault="00A638DF">
            <w:r>
              <w:t>CA-15</w:t>
            </w:r>
          </w:p>
        </w:tc>
      </w:tr>
      <w:tr w:rsidR="004B230D" w14:paraId="6AC73B9F" w14:textId="77777777">
        <w:trPr>
          <w:jc w:val="center"/>
        </w:trPr>
        <w:tc>
          <w:tcPr>
            <w:tcW w:w="2412" w:type="dxa"/>
            <w:vAlign w:val="center"/>
          </w:tcPr>
          <w:p w14:paraId="28A2206C" w14:textId="77777777" w:rsidR="004B230D" w:rsidRDefault="00A638DF">
            <w:r>
              <w:t>HU-12</w:t>
            </w:r>
          </w:p>
        </w:tc>
        <w:tc>
          <w:tcPr>
            <w:tcW w:w="2412" w:type="dxa"/>
            <w:vAlign w:val="center"/>
          </w:tcPr>
          <w:p w14:paraId="6EC28F72" w14:textId="77777777" w:rsidR="004B230D" w:rsidRDefault="00A638DF">
            <w:r>
              <w:t>Registrar atención</w:t>
            </w:r>
          </w:p>
        </w:tc>
        <w:tc>
          <w:tcPr>
            <w:tcW w:w="2412" w:type="dxa"/>
            <w:vAlign w:val="center"/>
          </w:tcPr>
          <w:p w14:paraId="3905FBCE" w14:textId="77777777" w:rsidR="004B230D" w:rsidRDefault="00A638DF">
            <w:r>
              <w:t>RF-04.2</w:t>
            </w:r>
          </w:p>
        </w:tc>
        <w:tc>
          <w:tcPr>
            <w:tcW w:w="2412" w:type="dxa"/>
            <w:vAlign w:val="center"/>
          </w:tcPr>
          <w:p w14:paraId="3599DD30" w14:textId="77777777" w:rsidR="004B230D" w:rsidRDefault="00A638DF">
            <w:r>
              <w:t>CA-16, CA-17</w:t>
            </w:r>
          </w:p>
        </w:tc>
      </w:tr>
      <w:tr w:rsidR="004B230D" w14:paraId="4F31DC9C" w14:textId="77777777">
        <w:trPr>
          <w:jc w:val="center"/>
        </w:trPr>
        <w:tc>
          <w:tcPr>
            <w:tcW w:w="2412" w:type="dxa"/>
            <w:vAlign w:val="center"/>
          </w:tcPr>
          <w:p w14:paraId="78474403" w14:textId="77777777" w:rsidR="004B230D" w:rsidRDefault="00A638DF">
            <w:r>
              <w:t>HU-13</w:t>
            </w:r>
          </w:p>
        </w:tc>
        <w:tc>
          <w:tcPr>
            <w:tcW w:w="2412" w:type="dxa"/>
            <w:vAlign w:val="center"/>
          </w:tcPr>
          <w:p w14:paraId="61090DAA" w14:textId="77777777" w:rsidR="004B230D" w:rsidRDefault="00A638DF">
            <w:r>
              <w:t>Consultar atención anterior</w:t>
            </w:r>
          </w:p>
        </w:tc>
        <w:tc>
          <w:tcPr>
            <w:tcW w:w="2412" w:type="dxa"/>
            <w:vAlign w:val="center"/>
          </w:tcPr>
          <w:p w14:paraId="335E2639" w14:textId="77777777" w:rsidR="004B230D" w:rsidRDefault="00A638DF">
            <w:r>
              <w:t>RF-04.3</w:t>
            </w:r>
          </w:p>
        </w:tc>
        <w:tc>
          <w:tcPr>
            <w:tcW w:w="2412" w:type="dxa"/>
            <w:vAlign w:val="center"/>
          </w:tcPr>
          <w:p w14:paraId="3DED2F06" w14:textId="77777777" w:rsidR="004B230D" w:rsidRDefault="00A638DF">
            <w:r>
              <w:t>CA-18</w:t>
            </w:r>
          </w:p>
        </w:tc>
      </w:tr>
      <w:tr w:rsidR="004B230D" w14:paraId="2AFB70A9" w14:textId="77777777">
        <w:trPr>
          <w:jc w:val="center"/>
        </w:trPr>
        <w:tc>
          <w:tcPr>
            <w:tcW w:w="2412" w:type="dxa"/>
            <w:vAlign w:val="center"/>
          </w:tcPr>
          <w:p w14:paraId="46E927EF" w14:textId="77777777" w:rsidR="004B230D" w:rsidRDefault="00A638DF">
            <w:r>
              <w:t>HU-14</w:t>
            </w:r>
          </w:p>
        </w:tc>
        <w:tc>
          <w:tcPr>
            <w:tcW w:w="2412" w:type="dxa"/>
            <w:vAlign w:val="center"/>
          </w:tcPr>
          <w:p w14:paraId="79ADDECD" w14:textId="77777777" w:rsidR="004B230D" w:rsidRDefault="00A638DF">
            <w:r>
              <w:t>Iniciar sesión</w:t>
            </w:r>
          </w:p>
        </w:tc>
        <w:tc>
          <w:tcPr>
            <w:tcW w:w="2412" w:type="dxa"/>
            <w:vAlign w:val="center"/>
          </w:tcPr>
          <w:p w14:paraId="1E495CA7" w14:textId="77777777" w:rsidR="004B230D" w:rsidRDefault="00A638DF">
            <w:r>
              <w:t>RF-05.3</w:t>
            </w:r>
          </w:p>
        </w:tc>
        <w:tc>
          <w:tcPr>
            <w:tcW w:w="2412" w:type="dxa"/>
            <w:vAlign w:val="center"/>
          </w:tcPr>
          <w:p w14:paraId="7F744802" w14:textId="77777777" w:rsidR="004B230D" w:rsidRDefault="00A638DF">
            <w:r>
              <w:t>CA-19, CA-20, CA-21</w:t>
            </w:r>
          </w:p>
        </w:tc>
      </w:tr>
      <w:tr w:rsidR="004B230D" w14:paraId="2846C66A" w14:textId="77777777">
        <w:trPr>
          <w:jc w:val="center"/>
        </w:trPr>
        <w:tc>
          <w:tcPr>
            <w:tcW w:w="2412" w:type="dxa"/>
            <w:vAlign w:val="center"/>
          </w:tcPr>
          <w:p w14:paraId="0B1DC7A8" w14:textId="77777777" w:rsidR="004B230D" w:rsidRDefault="00A638DF">
            <w:r>
              <w:t>HU-15</w:t>
            </w:r>
          </w:p>
        </w:tc>
        <w:tc>
          <w:tcPr>
            <w:tcW w:w="2412" w:type="dxa"/>
            <w:vAlign w:val="center"/>
          </w:tcPr>
          <w:p w14:paraId="10813DB8" w14:textId="77777777" w:rsidR="004B230D" w:rsidRDefault="00A638DF">
            <w:r>
              <w:t>Gestionar usuarios</w:t>
            </w:r>
          </w:p>
        </w:tc>
        <w:tc>
          <w:tcPr>
            <w:tcW w:w="2412" w:type="dxa"/>
            <w:vAlign w:val="center"/>
          </w:tcPr>
          <w:p w14:paraId="49296C79" w14:textId="77777777" w:rsidR="004B230D" w:rsidRDefault="00A638DF">
            <w:r>
              <w:t>RF-05.1</w:t>
            </w:r>
          </w:p>
        </w:tc>
        <w:tc>
          <w:tcPr>
            <w:tcW w:w="2412" w:type="dxa"/>
            <w:vAlign w:val="center"/>
          </w:tcPr>
          <w:p w14:paraId="55333360" w14:textId="77777777" w:rsidR="004B230D" w:rsidRDefault="00A638DF">
            <w:r>
              <w:t>CA-22</w:t>
            </w:r>
          </w:p>
        </w:tc>
      </w:tr>
      <w:tr w:rsidR="004B230D" w14:paraId="4A5CF20E" w14:textId="77777777">
        <w:trPr>
          <w:jc w:val="center"/>
        </w:trPr>
        <w:tc>
          <w:tcPr>
            <w:tcW w:w="2412" w:type="dxa"/>
            <w:vAlign w:val="center"/>
          </w:tcPr>
          <w:p w14:paraId="3E36907F" w14:textId="77777777" w:rsidR="004B230D" w:rsidRDefault="00A638DF">
            <w:r>
              <w:t>HU-16</w:t>
            </w:r>
          </w:p>
        </w:tc>
        <w:tc>
          <w:tcPr>
            <w:tcW w:w="2412" w:type="dxa"/>
            <w:vAlign w:val="center"/>
          </w:tcPr>
          <w:p w14:paraId="4E52369F" w14:textId="77777777" w:rsidR="004B230D" w:rsidRDefault="00A638DF">
            <w:r>
              <w:t>Asignar roles</w:t>
            </w:r>
          </w:p>
        </w:tc>
        <w:tc>
          <w:tcPr>
            <w:tcW w:w="2412" w:type="dxa"/>
            <w:vAlign w:val="center"/>
          </w:tcPr>
          <w:p w14:paraId="43064D79" w14:textId="77777777" w:rsidR="004B230D" w:rsidRDefault="00A638DF">
            <w:r>
              <w:t>RF-05.2</w:t>
            </w:r>
          </w:p>
        </w:tc>
        <w:tc>
          <w:tcPr>
            <w:tcW w:w="2412" w:type="dxa"/>
            <w:vAlign w:val="center"/>
          </w:tcPr>
          <w:p w14:paraId="63D70162" w14:textId="77777777" w:rsidR="004B230D" w:rsidRDefault="00A638DF">
            <w:r>
              <w:t>CA-21</w:t>
            </w:r>
          </w:p>
        </w:tc>
      </w:tr>
    </w:tbl>
    <w:p w14:paraId="6ABEDAAD" w14:textId="77777777" w:rsidR="004B230D" w:rsidRDefault="00A638DF">
      <w:r>
        <w:t>Nota: los códigos HU deben verificarse contra las historias de usuario definitivas de la Fase 1. La matriz anterior organiza la trazabilidad de acuerdo con las funcionalidades contenidas en este documento.</w:t>
      </w:r>
    </w:p>
    <w:p w14:paraId="36D805A6" w14:textId="316010AF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r w:rsidRPr="00B20B30">
        <w:rPr>
          <w:color w:val="auto"/>
        </w:rPr>
        <w:t>Relación con el MVP</w:t>
      </w:r>
    </w:p>
    <w:p w14:paraId="332BC638" w14:textId="77777777" w:rsidR="00B20B30" w:rsidRPr="00B20B30" w:rsidRDefault="00B20B30" w:rsidP="00B20B30">
      <w:pPr>
        <w:pStyle w:val="Prrafodelista"/>
      </w:pPr>
    </w:p>
    <w:p w14:paraId="185D933D" w14:textId="77777777" w:rsidR="004B230D" w:rsidRDefault="00A638DF">
      <w:r>
        <w:t>El MVP incluye las funcionalidades consideradas esenciales para la operación inicial del Sistema de Gestión de Clínica:</w:t>
      </w:r>
    </w:p>
    <w:p w14:paraId="58E64E25" w14:textId="77777777" w:rsidR="004B230D" w:rsidRDefault="00A638DF">
      <w:pPr>
        <w:pStyle w:val="Listaconvietas"/>
      </w:pPr>
      <w:r>
        <w:t>Registrar y consultar pacientes.</w:t>
      </w:r>
    </w:p>
    <w:p w14:paraId="1650CA1E" w14:textId="77777777" w:rsidR="004B230D" w:rsidRDefault="00A638DF">
      <w:pPr>
        <w:pStyle w:val="Listaconvietas"/>
      </w:pPr>
      <w:r>
        <w:lastRenderedPageBreak/>
        <w:t>Registrar y consultar médicos.</w:t>
      </w:r>
    </w:p>
    <w:p w14:paraId="3466B139" w14:textId="77777777" w:rsidR="004B230D" w:rsidRDefault="00A638DF">
      <w:pPr>
        <w:pStyle w:val="Listaconvietas"/>
      </w:pPr>
      <w:r>
        <w:t>Programar, consultar, modificar y cancelar citas.</w:t>
      </w:r>
    </w:p>
    <w:p w14:paraId="62A9A6C1" w14:textId="77777777" w:rsidR="004B230D" w:rsidRDefault="00A638DF">
      <w:pPr>
        <w:pStyle w:val="Listaconvietas"/>
      </w:pPr>
      <w:r>
        <w:t>Consultar información básica del paciente asociado a una cita.</w:t>
      </w:r>
    </w:p>
    <w:p w14:paraId="216F2C28" w14:textId="77777777" w:rsidR="004B230D" w:rsidRDefault="00A638DF">
      <w:pPr>
        <w:pStyle w:val="Listaconvietas"/>
      </w:pPr>
      <w:r>
        <w:t>Registrar atención médica.</w:t>
      </w:r>
    </w:p>
    <w:p w14:paraId="40FDBF8A" w14:textId="77777777" w:rsidR="004B230D" w:rsidRDefault="00A638DF">
      <w:pPr>
        <w:pStyle w:val="Listaconvietas"/>
      </w:pPr>
      <w:r>
        <w:t>Iniciar sesión y controlar el acceso según el rol.</w:t>
      </w:r>
    </w:p>
    <w:p w14:paraId="61A9F622" w14:textId="77777777" w:rsidR="004B230D" w:rsidRDefault="00A638DF">
      <w:r>
        <w:t>Las funcionalidades de actualizar pacientes, actualizar médicos, consultar atenciones anteriores, gestionar usuarios y asignar roles se consideran para una segunda versión del proyecto.</w:t>
      </w:r>
    </w:p>
    <w:p w14:paraId="505470DC" w14:textId="462AE838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r w:rsidRPr="00B20B30">
        <w:rPr>
          <w:color w:val="auto"/>
        </w:rPr>
        <w:t>Resumen de alcance</w:t>
      </w:r>
    </w:p>
    <w:p w14:paraId="14060643" w14:textId="77777777" w:rsidR="00B20B30" w:rsidRPr="00B20B30" w:rsidRDefault="00B20B30" w:rsidP="00B20B30">
      <w:pPr>
        <w:pStyle w:val="Prrafodelista"/>
      </w:pPr>
    </w:p>
    <w:p w14:paraId="527A8116" w14:textId="77777777" w:rsidR="004B230D" w:rsidRDefault="00A638DF">
      <w:r>
        <w:t>El sistema busca centralizar la información básica de pacientes, médicos, citas y atenciones de una clínica pequeña, facilitando el registro, consulta y gestión de la información. Los requerimientos funcionales definen las operaciones principales; los no funcionales establecen condiciones de seguridad, usabilidad, integridad, disponibilidad, validación, rendimiento y confiabilidad. Las reglas de negocio y restricciones delimitan el comportamiento y alcance del sistema, mientras que los criterios de aceptación permiten comprobar el cumplimiento de cada funcionalidad.</w:t>
      </w:r>
    </w:p>
    <w:p w14:paraId="40B708AD" w14:textId="349A99AB" w:rsidR="004B230D" w:rsidRDefault="00A638DF" w:rsidP="00B20B30">
      <w:pPr>
        <w:pStyle w:val="Ttulo1"/>
        <w:numPr>
          <w:ilvl w:val="0"/>
          <w:numId w:val="10"/>
        </w:numPr>
        <w:rPr>
          <w:color w:val="auto"/>
        </w:rPr>
      </w:pPr>
      <w:r w:rsidRPr="00B20B30">
        <w:rPr>
          <w:color w:val="auto"/>
        </w:rPr>
        <w:t xml:space="preserve">Observaciones de </w:t>
      </w:r>
      <w:r w:rsidR="00B20B30">
        <w:rPr>
          <w:color w:val="auto"/>
        </w:rPr>
        <w:t>revision</w:t>
      </w:r>
    </w:p>
    <w:p w14:paraId="254002E9" w14:textId="77777777" w:rsidR="00B20B30" w:rsidRPr="00B20B30" w:rsidRDefault="00B20B30" w:rsidP="00B20B30">
      <w:pPr>
        <w:pStyle w:val="Prrafodelista"/>
      </w:pPr>
    </w:p>
    <w:p w14:paraId="48D4ACF7" w14:textId="77777777" w:rsidR="004B230D" w:rsidRDefault="00A638DF">
      <w:r>
        <w:t>Los requerimientos funcionales y no funcionales se conservaron en la misma estructura del documento original, realizando únicamente ajustes de redacción para evitar la duplicidad entre teléfono y celular y para diferenciar mejor seguridad de control de acceso. La sección del MVP se mantiene alineada con la versión original.</w:t>
      </w:r>
    </w:p>
    <w:sectPr w:rsidR="004B230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012220"/>
    <w:multiLevelType w:val="hybridMultilevel"/>
    <w:tmpl w:val="D3DE6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4973">
    <w:abstractNumId w:val="8"/>
  </w:num>
  <w:num w:numId="2" w16cid:durableId="1720519048">
    <w:abstractNumId w:val="6"/>
  </w:num>
  <w:num w:numId="3" w16cid:durableId="1306817401">
    <w:abstractNumId w:val="5"/>
  </w:num>
  <w:num w:numId="4" w16cid:durableId="514658660">
    <w:abstractNumId w:val="4"/>
  </w:num>
  <w:num w:numId="5" w16cid:durableId="315034915">
    <w:abstractNumId w:val="7"/>
  </w:num>
  <w:num w:numId="6" w16cid:durableId="1313604259">
    <w:abstractNumId w:val="3"/>
  </w:num>
  <w:num w:numId="7" w16cid:durableId="1114595464">
    <w:abstractNumId w:val="2"/>
  </w:num>
  <w:num w:numId="8" w16cid:durableId="1674602416">
    <w:abstractNumId w:val="1"/>
  </w:num>
  <w:num w:numId="9" w16cid:durableId="1776317376">
    <w:abstractNumId w:val="0"/>
  </w:num>
  <w:num w:numId="10" w16cid:durableId="648705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30D"/>
    <w:rsid w:val="009E4EED"/>
    <w:rsid w:val="00A638DF"/>
    <w:rsid w:val="00AA1D8D"/>
    <w:rsid w:val="00B20B30"/>
    <w:rsid w:val="00B47730"/>
    <w:rsid w:val="00CB0664"/>
    <w:rsid w:val="00CC3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C62193"/>
  <w14:defaultImageDpi w14:val="300"/>
  <w15:docId w15:val="{FE557FA6-1FBD-465D-A984-2F01D666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1678</Words>
  <Characters>9235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Camilo Aguirre perdomo</cp:lastModifiedBy>
  <cp:revision>5</cp:revision>
  <dcterms:created xsi:type="dcterms:W3CDTF">2013-12-23T23:15:00Z</dcterms:created>
  <dcterms:modified xsi:type="dcterms:W3CDTF">2026-08-26T23:41:00Z</dcterms:modified>
  <cp:category/>
</cp:coreProperties>
</file>